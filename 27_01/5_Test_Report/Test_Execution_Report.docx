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78D49" w14:textId="77777777" w:rsidR="00DC360B" w:rsidRDefault="00665260">
      <w:pPr>
        <w:pStyle w:val="Title"/>
        <w:jc w:val="center"/>
      </w:pPr>
      <w:r>
        <w:rPr>
          <w:b/>
          <w:sz w:val="36"/>
        </w:rPr>
        <w:t>BÁO CÁO KI</w:t>
      </w:r>
      <w:r>
        <w:rPr>
          <w:b/>
          <w:sz w:val="36"/>
        </w:rPr>
        <w:t>Ể</w:t>
      </w:r>
      <w:r>
        <w:rPr>
          <w:b/>
          <w:sz w:val="36"/>
        </w:rPr>
        <w:t>M TH</w:t>
      </w:r>
      <w:r>
        <w:rPr>
          <w:b/>
          <w:sz w:val="36"/>
        </w:rPr>
        <w:t>Ử</w:t>
      </w:r>
    </w:p>
    <w:p w14:paraId="11841DFE" w14:textId="77777777" w:rsidR="00DC360B" w:rsidRDefault="00665260">
      <w:pPr>
        <w:jc w:val="center"/>
      </w:pPr>
      <w:r>
        <w:rPr>
          <w:b/>
          <w:sz w:val="28"/>
        </w:rPr>
        <w:t>TEST EXECUTION REPORT</w:t>
      </w:r>
    </w:p>
    <w:p w14:paraId="147F6627" w14:textId="77777777" w:rsidR="00DC360B" w:rsidRDefault="00665260">
      <w:pPr>
        <w:jc w:val="center"/>
      </w:pPr>
      <w:r>
        <w:rPr>
          <w:sz w:val="24"/>
        </w:rPr>
        <w:t>H</w:t>
      </w:r>
      <w:r>
        <w:rPr>
          <w:sz w:val="24"/>
        </w:rPr>
        <w:t>Ệ</w:t>
      </w:r>
      <w:r>
        <w:rPr>
          <w:sz w:val="24"/>
        </w:rPr>
        <w:t xml:space="preserve"> TH</w:t>
      </w:r>
      <w:r>
        <w:rPr>
          <w:sz w:val="24"/>
        </w:rPr>
        <w:t>Ố</w:t>
      </w:r>
      <w:r>
        <w:rPr>
          <w:sz w:val="24"/>
        </w:rPr>
        <w:t>NG WEBSITE BÁN HÀNG ONLINE</w:t>
      </w:r>
    </w:p>
    <w:p w14:paraId="767EA794" w14:textId="77777777" w:rsidR="00DC360B" w:rsidRDefault="00DC360B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C360B" w14:paraId="5320699D" w14:textId="77777777" w:rsidTr="00DC36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EFC88E" w14:textId="77777777" w:rsidR="00DC360B" w:rsidRDefault="00665260">
            <w:r>
              <w:t>D</w:t>
            </w:r>
            <w:r>
              <w:t>ự</w:t>
            </w:r>
            <w:r>
              <w:t xml:space="preserve"> án:</w:t>
            </w:r>
          </w:p>
        </w:tc>
        <w:tc>
          <w:tcPr>
            <w:tcW w:w="4320" w:type="dxa"/>
          </w:tcPr>
          <w:p w14:paraId="50EDF016" w14:textId="77777777" w:rsidR="00DC360B" w:rsidRDefault="006652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E-commerce Website</w:t>
            </w:r>
          </w:p>
        </w:tc>
      </w:tr>
      <w:tr w:rsidR="00DC360B" w14:paraId="5A1F064A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807BE9" w14:textId="77777777" w:rsidR="00DC360B" w:rsidRDefault="00665260">
            <w:r>
              <w:t>Phiên b</w:t>
            </w:r>
            <w:r>
              <w:t>ả</w:t>
            </w:r>
            <w:r>
              <w:t>n ki</w:t>
            </w:r>
            <w:r>
              <w:t>ể</w:t>
            </w:r>
            <w:r>
              <w:t>m th</w:t>
            </w:r>
            <w:r>
              <w:t>ử</w:t>
            </w:r>
            <w:r>
              <w:t>:</w:t>
            </w:r>
          </w:p>
        </w:tc>
        <w:tc>
          <w:tcPr>
            <w:tcW w:w="4320" w:type="dxa"/>
          </w:tcPr>
          <w:p w14:paraId="651E653F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v1.0</w:t>
            </w:r>
          </w:p>
        </w:tc>
      </w:tr>
      <w:tr w:rsidR="00DC360B" w14:paraId="50C7A2F9" w14:textId="77777777" w:rsidTr="00DC36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412E01" w14:textId="77777777" w:rsidR="00DC360B" w:rsidRDefault="00665260">
            <w:r>
              <w:t>Ngư</w:t>
            </w:r>
            <w:r>
              <w:t>ờ</w:t>
            </w:r>
            <w:r>
              <w:t>i báo cáo:</w:t>
            </w:r>
          </w:p>
        </w:tc>
        <w:tc>
          <w:tcPr>
            <w:tcW w:w="4320" w:type="dxa"/>
          </w:tcPr>
          <w:p w14:paraId="5833B935" w14:textId="77777777" w:rsidR="00DC360B" w:rsidRDefault="00B80709" w:rsidP="00B80709">
            <w:pPr>
              <w:tabs>
                <w:tab w:val="left" w:pos="2616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Mai Thanh Tùng – BIT230434</w:t>
            </w:r>
          </w:p>
          <w:p w14:paraId="268ED680" w14:textId="3B6B9C05" w:rsidR="00B80709" w:rsidRDefault="00B80709" w:rsidP="00B80709">
            <w:pPr>
              <w:tabs>
                <w:tab w:val="left" w:pos="2616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Vũ</w:t>
            </w:r>
            <w:proofErr w:type="spellEnd"/>
            <w:r>
              <w:t xml:space="preserve"> </w:t>
            </w:r>
            <w:proofErr w:type="spellStart"/>
            <w:r>
              <w:t>Nguyễn</w:t>
            </w:r>
            <w:proofErr w:type="spellEnd"/>
            <w:r>
              <w:t xml:space="preserve"> Minh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r>
              <w:t>–</w:t>
            </w:r>
            <w:r>
              <w:t xml:space="preserve"> BIT230301</w:t>
            </w:r>
          </w:p>
        </w:tc>
      </w:tr>
      <w:tr w:rsidR="00DC360B" w14:paraId="76093397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C40652" w14:textId="77777777" w:rsidR="00DC360B" w:rsidRDefault="00665260">
            <w:r>
              <w:t>Ngày báo cáo:</w:t>
            </w:r>
          </w:p>
        </w:tc>
        <w:tc>
          <w:tcPr>
            <w:tcW w:w="4320" w:type="dxa"/>
          </w:tcPr>
          <w:p w14:paraId="1C3345CB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27/01/2026</w:t>
            </w:r>
          </w:p>
        </w:tc>
      </w:tr>
      <w:tr w:rsidR="00DC360B" w14:paraId="516FADB5" w14:textId="77777777" w:rsidTr="00DC36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0D268F" w14:textId="77777777" w:rsidR="00DC360B" w:rsidRDefault="00665260">
            <w:r>
              <w:t>Tr</w:t>
            </w:r>
            <w:r>
              <w:t>ạ</w:t>
            </w:r>
            <w:r>
              <w:t>ng thái:</w:t>
            </w:r>
          </w:p>
        </w:tc>
        <w:tc>
          <w:tcPr>
            <w:tcW w:w="4320" w:type="dxa"/>
          </w:tcPr>
          <w:p w14:paraId="458D1BC8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Hoàn thành</w:t>
            </w:r>
          </w:p>
        </w:tc>
      </w:tr>
    </w:tbl>
    <w:p w14:paraId="4467E1BA" w14:textId="77777777" w:rsidR="00DC360B" w:rsidRDefault="00DC360B"/>
    <w:p w14:paraId="604B88C4" w14:textId="77777777" w:rsidR="00DC360B" w:rsidRPr="00B80709" w:rsidRDefault="00665260">
      <w:pPr>
        <w:pStyle w:val="Heading1"/>
        <w:rPr>
          <w:color w:val="auto"/>
        </w:rPr>
      </w:pPr>
      <w:r w:rsidRPr="00B80709">
        <w:rPr>
          <w:color w:val="auto"/>
        </w:rPr>
        <w:t>1. T</w:t>
      </w:r>
      <w:r w:rsidRPr="00B80709">
        <w:rPr>
          <w:color w:val="auto"/>
        </w:rPr>
        <w:t>Ổ</w:t>
      </w:r>
      <w:r w:rsidRPr="00B80709">
        <w:rPr>
          <w:color w:val="auto"/>
        </w:rPr>
        <w:t>NG QUAN TH</w:t>
      </w:r>
      <w:r w:rsidRPr="00B80709">
        <w:rPr>
          <w:color w:val="auto"/>
        </w:rPr>
        <w:t>Ự</w:t>
      </w:r>
      <w:r w:rsidRPr="00B80709">
        <w:rPr>
          <w:color w:val="auto"/>
        </w:rPr>
        <w:t>C THI KI</w:t>
      </w:r>
      <w:r w:rsidRPr="00B80709">
        <w:rPr>
          <w:color w:val="auto"/>
        </w:rPr>
        <w:t>Ể</w:t>
      </w:r>
      <w:r w:rsidRPr="00B80709">
        <w:rPr>
          <w:color w:val="auto"/>
        </w:rPr>
        <w:t>M TH</w:t>
      </w:r>
      <w:r w:rsidRPr="00B80709">
        <w:rPr>
          <w:color w:val="auto"/>
        </w:rPr>
        <w:t>Ử</w:t>
      </w:r>
    </w:p>
    <w:p w14:paraId="4CCAAC22" w14:textId="77777777" w:rsidR="00DC360B" w:rsidRDefault="00665260">
      <w:r>
        <w:t xml:space="preserve">Báo cáo </w:t>
      </w:r>
      <w:r>
        <w:t>này 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E-commerce Website sau khi hoàn thành giai đo</w:t>
      </w:r>
      <w:r>
        <w:t>ạ</w:t>
      </w:r>
      <w:r>
        <w:t>n th</w:t>
      </w:r>
      <w:r>
        <w:t>ự</w:t>
      </w:r>
      <w:r>
        <w:t>c thi test.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trên 3 module chính: Authentication, Product &amp; Cart, và Checkout v</w:t>
      </w:r>
      <w:r>
        <w:t>ớ</w:t>
      </w:r>
      <w:r>
        <w:t>i t</w:t>
      </w:r>
      <w:r>
        <w:t>ổ</w:t>
      </w:r>
      <w:r>
        <w:t>ng c</w:t>
      </w:r>
      <w:r>
        <w:t>ộ</w:t>
      </w:r>
      <w:r>
        <w:t>ng 45 test cases.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C360B" w14:paraId="4C2256D3" w14:textId="77777777" w:rsidTr="00DC36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3A6188" w14:textId="77777777" w:rsidR="00DC360B" w:rsidRDefault="00665260">
            <w:r>
              <w:t>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Test Cases</w:t>
            </w:r>
          </w:p>
        </w:tc>
        <w:tc>
          <w:tcPr>
            <w:tcW w:w="4320" w:type="dxa"/>
          </w:tcPr>
          <w:p w14:paraId="58BC5554" w14:textId="77777777" w:rsidR="00DC360B" w:rsidRDefault="006652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</w:p>
        </w:tc>
      </w:tr>
      <w:tr w:rsidR="00DC360B" w14:paraId="652BC92D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69B84A" w14:textId="77777777" w:rsidR="00DC360B" w:rsidRDefault="00665260">
            <w:r>
              <w:t>Đã th</w:t>
            </w:r>
            <w:r>
              <w:t>ự</w:t>
            </w:r>
            <w:r>
              <w:t xml:space="preserve">c </w:t>
            </w:r>
            <w:r>
              <w:t>thi</w:t>
            </w:r>
          </w:p>
        </w:tc>
        <w:tc>
          <w:tcPr>
            <w:tcW w:w="4320" w:type="dxa"/>
          </w:tcPr>
          <w:p w14:paraId="5ECFCE57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 (100%)</w:t>
            </w:r>
          </w:p>
        </w:tc>
      </w:tr>
      <w:tr w:rsidR="00DC360B" w14:paraId="5E78B568" w14:textId="77777777" w:rsidTr="00DC36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D1C0ED" w14:textId="77777777" w:rsidR="00DC360B" w:rsidRDefault="00665260">
            <w:r>
              <w:t>Pass</w:t>
            </w:r>
          </w:p>
        </w:tc>
        <w:tc>
          <w:tcPr>
            <w:tcW w:w="4320" w:type="dxa"/>
          </w:tcPr>
          <w:p w14:paraId="18E32E6C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 (78%)</w:t>
            </w:r>
          </w:p>
        </w:tc>
      </w:tr>
      <w:tr w:rsidR="00DC360B" w14:paraId="3B0464D1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D43E42" w14:textId="77777777" w:rsidR="00DC360B" w:rsidRDefault="00665260">
            <w:r>
              <w:t>Fail</w:t>
            </w:r>
          </w:p>
        </w:tc>
        <w:tc>
          <w:tcPr>
            <w:tcW w:w="4320" w:type="dxa"/>
          </w:tcPr>
          <w:p w14:paraId="04653DE6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(22%)</w:t>
            </w:r>
          </w:p>
        </w:tc>
      </w:tr>
      <w:tr w:rsidR="00DC360B" w14:paraId="64474D2D" w14:textId="77777777" w:rsidTr="00DC36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9C6B9C" w14:textId="77777777" w:rsidR="00DC360B" w:rsidRDefault="00665260">
            <w:r>
              <w:t>Blocked</w:t>
            </w:r>
          </w:p>
        </w:tc>
        <w:tc>
          <w:tcPr>
            <w:tcW w:w="4320" w:type="dxa"/>
          </w:tcPr>
          <w:p w14:paraId="35D916AA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(0%)</w:t>
            </w:r>
          </w:p>
        </w:tc>
      </w:tr>
    </w:tbl>
    <w:p w14:paraId="1E6893E3" w14:textId="77777777" w:rsidR="00DC360B" w:rsidRDefault="00DC360B"/>
    <w:p w14:paraId="2CFE2B75" w14:textId="77777777" w:rsidR="00DC360B" w:rsidRPr="00B80709" w:rsidRDefault="00665260">
      <w:pPr>
        <w:pStyle w:val="Heading1"/>
        <w:rPr>
          <w:color w:val="auto"/>
        </w:rPr>
      </w:pPr>
      <w:r w:rsidRPr="00B80709">
        <w:rPr>
          <w:color w:val="auto"/>
        </w:rPr>
        <w:t>2. K</w:t>
      </w:r>
      <w:r w:rsidRPr="00B80709">
        <w:rPr>
          <w:color w:val="auto"/>
        </w:rPr>
        <w:t>Ế</w:t>
      </w:r>
      <w:r w:rsidRPr="00B80709">
        <w:rPr>
          <w:color w:val="auto"/>
        </w:rPr>
        <w:t>T QU</w:t>
      </w:r>
      <w:r w:rsidRPr="00B80709">
        <w:rPr>
          <w:color w:val="auto"/>
        </w:rPr>
        <w:t>Ả</w:t>
      </w:r>
      <w:r w:rsidRPr="00B80709">
        <w:rPr>
          <w:color w:val="auto"/>
        </w:rPr>
        <w:t xml:space="preserve"> KI</w:t>
      </w:r>
      <w:r w:rsidRPr="00B80709">
        <w:rPr>
          <w:color w:val="auto"/>
        </w:rPr>
        <w:t>Ể</w:t>
      </w:r>
      <w:r w:rsidRPr="00B80709">
        <w:rPr>
          <w:color w:val="auto"/>
        </w:rPr>
        <w:t>M TH</w:t>
      </w:r>
      <w:r w:rsidRPr="00B80709">
        <w:rPr>
          <w:color w:val="auto"/>
        </w:rPr>
        <w:t>Ử</w:t>
      </w:r>
      <w:r w:rsidRPr="00B80709">
        <w:rPr>
          <w:color w:val="auto"/>
        </w:rPr>
        <w:t xml:space="preserve"> THEO MODULE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56"/>
        <w:gridCol w:w="1728"/>
        <w:gridCol w:w="1728"/>
        <w:gridCol w:w="1728"/>
        <w:gridCol w:w="1728"/>
      </w:tblGrid>
      <w:tr w:rsidR="00DC360B" w14:paraId="753F73C2" w14:textId="77777777" w:rsidTr="00DC36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D5DFA0" w14:textId="77777777" w:rsidR="00DC360B" w:rsidRDefault="00665260">
            <w:r>
              <w:t>Module</w:t>
            </w:r>
          </w:p>
        </w:tc>
        <w:tc>
          <w:tcPr>
            <w:tcW w:w="1728" w:type="dxa"/>
          </w:tcPr>
          <w:p w14:paraId="00F0D8D7" w14:textId="77777777" w:rsidR="00DC360B" w:rsidRDefault="006652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TC</w:t>
            </w:r>
          </w:p>
        </w:tc>
        <w:tc>
          <w:tcPr>
            <w:tcW w:w="1728" w:type="dxa"/>
          </w:tcPr>
          <w:p w14:paraId="32BB702C" w14:textId="77777777" w:rsidR="00DC360B" w:rsidRDefault="006652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728" w:type="dxa"/>
          </w:tcPr>
          <w:p w14:paraId="5BCB0713" w14:textId="77777777" w:rsidR="00DC360B" w:rsidRDefault="006652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Fail</w:t>
            </w:r>
          </w:p>
        </w:tc>
        <w:tc>
          <w:tcPr>
            <w:tcW w:w="1728" w:type="dxa"/>
          </w:tcPr>
          <w:p w14:paraId="16DB46FF" w14:textId="77777777" w:rsidR="00DC360B" w:rsidRDefault="006652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 Rate</w:t>
            </w:r>
          </w:p>
        </w:tc>
      </w:tr>
      <w:tr w:rsidR="00DC360B" w14:paraId="69350370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E48D27D" w14:textId="77777777" w:rsidR="00DC360B" w:rsidRDefault="00665260">
            <w:r>
              <w:t>Authentication</w:t>
            </w:r>
          </w:p>
        </w:tc>
        <w:tc>
          <w:tcPr>
            <w:tcW w:w="1728" w:type="dxa"/>
          </w:tcPr>
          <w:p w14:paraId="6ABFC65F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728" w:type="dxa"/>
          </w:tcPr>
          <w:p w14:paraId="5A2A16DB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728" w:type="dxa"/>
          </w:tcPr>
          <w:p w14:paraId="1BBBC26D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28" w:type="dxa"/>
          </w:tcPr>
          <w:p w14:paraId="0D1E9489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80%</w:t>
            </w:r>
          </w:p>
        </w:tc>
      </w:tr>
      <w:tr w:rsidR="00DC360B" w14:paraId="3DA82E0C" w14:textId="77777777" w:rsidTr="00DC36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D1DE51" w14:textId="77777777" w:rsidR="00DC360B" w:rsidRDefault="00665260">
            <w:r>
              <w:t>Product &amp; Cart</w:t>
            </w:r>
          </w:p>
        </w:tc>
        <w:tc>
          <w:tcPr>
            <w:tcW w:w="1728" w:type="dxa"/>
          </w:tcPr>
          <w:p w14:paraId="5B4AA237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728" w:type="dxa"/>
          </w:tcPr>
          <w:p w14:paraId="593DFB2F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728" w:type="dxa"/>
          </w:tcPr>
          <w:p w14:paraId="39DA26CC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728" w:type="dxa"/>
          </w:tcPr>
          <w:p w14:paraId="010F2918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80%</w:t>
            </w:r>
          </w:p>
        </w:tc>
      </w:tr>
      <w:tr w:rsidR="00DC360B" w14:paraId="085E1F66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7FB6244" w14:textId="77777777" w:rsidR="00DC360B" w:rsidRDefault="00665260">
            <w:r>
              <w:t>Checkout</w:t>
            </w:r>
          </w:p>
        </w:tc>
        <w:tc>
          <w:tcPr>
            <w:tcW w:w="1728" w:type="dxa"/>
          </w:tcPr>
          <w:p w14:paraId="01F5C331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28" w:type="dxa"/>
          </w:tcPr>
          <w:p w14:paraId="4C4DE546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728" w:type="dxa"/>
          </w:tcPr>
          <w:p w14:paraId="63618A4B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28" w:type="dxa"/>
          </w:tcPr>
          <w:p w14:paraId="30034440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70%</w:t>
            </w:r>
          </w:p>
        </w:tc>
      </w:tr>
    </w:tbl>
    <w:p w14:paraId="1DE73EDC" w14:textId="77777777" w:rsidR="00DC360B" w:rsidRDefault="00DC360B"/>
    <w:p w14:paraId="4B63373E" w14:textId="77777777" w:rsidR="00DC360B" w:rsidRPr="00B80709" w:rsidRDefault="00665260">
      <w:pPr>
        <w:pStyle w:val="Heading2"/>
        <w:rPr>
          <w:color w:val="auto"/>
        </w:rPr>
      </w:pPr>
      <w:r w:rsidRPr="00B80709">
        <w:rPr>
          <w:color w:val="auto"/>
        </w:rPr>
        <w:t>2.1. Nh</w:t>
      </w:r>
      <w:r w:rsidRPr="00B80709">
        <w:rPr>
          <w:color w:val="auto"/>
        </w:rPr>
        <w:t>ậ</w:t>
      </w:r>
      <w:r w:rsidRPr="00B80709">
        <w:rPr>
          <w:color w:val="auto"/>
        </w:rPr>
        <w:t>n xét theo Module</w:t>
      </w:r>
    </w:p>
    <w:p w14:paraId="384B1DA4" w14:textId="77777777" w:rsidR="00DC360B" w:rsidRPr="00B80709" w:rsidRDefault="00665260">
      <w:r w:rsidRPr="00B80709">
        <w:t xml:space="preserve">• Module </w:t>
      </w:r>
      <w:r w:rsidRPr="00B80709">
        <w:t>Authentication: Có 3 l</w:t>
      </w:r>
      <w:r w:rsidRPr="00B80709">
        <w:t>ỗ</w:t>
      </w:r>
      <w:r w:rsidRPr="00B80709">
        <w:t>i fail, trong đó 2 l</w:t>
      </w:r>
      <w:r w:rsidRPr="00B80709">
        <w:t>ỗ</w:t>
      </w:r>
      <w:r w:rsidRPr="00B80709">
        <w:t>i Critical liên quan đ</w:t>
      </w:r>
      <w:r w:rsidRPr="00B80709">
        <w:t>ế</w:t>
      </w:r>
      <w:r w:rsidRPr="00B80709">
        <w:t>n b</w:t>
      </w:r>
      <w:r w:rsidRPr="00B80709">
        <w:t>ả</w:t>
      </w:r>
      <w:r w:rsidRPr="00B80709">
        <w:t>o m</w:t>
      </w:r>
      <w:r w:rsidRPr="00B80709">
        <w:t>ậ</w:t>
      </w:r>
      <w:r w:rsidRPr="00B80709">
        <w:t>t (cho phép email trùng, không ki</w:t>
      </w:r>
      <w:r w:rsidRPr="00B80709">
        <w:t>ể</w:t>
      </w:r>
      <w:r w:rsidRPr="00B80709">
        <w:t>m tra m</w:t>
      </w:r>
      <w:r w:rsidRPr="00B80709">
        <w:t>ậ</w:t>
      </w:r>
      <w:r w:rsidRPr="00B80709">
        <w:t>t kh</w:t>
      </w:r>
      <w:r w:rsidRPr="00B80709">
        <w:t>ẩ</w:t>
      </w:r>
      <w:r w:rsidRPr="00B80709">
        <w:t>u). Đây là module có v</w:t>
      </w:r>
      <w:r w:rsidRPr="00B80709">
        <w:t>ấ</w:t>
      </w:r>
      <w:r w:rsidRPr="00B80709">
        <w:t>n đ</w:t>
      </w:r>
      <w:r w:rsidRPr="00B80709">
        <w:t>ề</w:t>
      </w:r>
      <w:r w:rsidRPr="00B80709">
        <w:t xml:space="preserve"> nghiêm tr</w:t>
      </w:r>
      <w:r w:rsidRPr="00B80709">
        <w:t>ọ</w:t>
      </w:r>
      <w:r w:rsidRPr="00B80709">
        <w:t>ng nh</w:t>
      </w:r>
      <w:r w:rsidRPr="00B80709">
        <w:t>ấ</w:t>
      </w:r>
      <w:r w:rsidRPr="00B80709">
        <w:t>t c</w:t>
      </w:r>
      <w:r w:rsidRPr="00B80709">
        <w:t>ầ</w:t>
      </w:r>
      <w:r w:rsidRPr="00B80709">
        <w:t>n fix ngay.</w:t>
      </w:r>
    </w:p>
    <w:p w14:paraId="34BCE76F" w14:textId="77777777" w:rsidR="00DC360B" w:rsidRPr="00B80709" w:rsidRDefault="00665260">
      <w:r w:rsidRPr="00B80709">
        <w:t>• Module Product &amp; Cart: Có 4 l</w:t>
      </w:r>
      <w:r w:rsidRPr="00B80709">
        <w:t>ỗ</w:t>
      </w:r>
      <w:r w:rsidRPr="00B80709">
        <w:t>i fail, ch</w:t>
      </w:r>
      <w:r w:rsidRPr="00B80709">
        <w:t>ủ</w:t>
      </w:r>
      <w:r w:rsidRPr="00B80709">
        <w:t xml:space="preserve"> y</w:t>
      </w:r>
      <w:r w:rsidRPr="00B80709">
        <w:t>ế</w:t>
      </w:r>
      <w:r w:rsidRPr="00B80709">
        <w:t>u liên quan đ</w:t>
      </w:r>
      <w:r w:rsidRPr="00B80709">
        <w:t>ế</w:t>
      </w:r>
      <w:r w:rsidRPr="00B80709">
        <w:t xml:space="preserve">n tính </w:t>
      </w:r>
      <w:r w:rsidRPr="00B80709">
        <w:t>toán t</w:t>
      </w:r>
      <w:r w:rsidRPr="00B80709">
        <w:t>ổ</w:t>
      </w:r>
      <w:r w:rsidRPr="00B80709">
        <w:t>ng ti</w:t>
      </w:r>
      <w:r w:rsidRPr="00B80709">
        <w:t>ề</w:t>
      </w:r>
      <w:r w:rsidRPr="00B80709">
        <w:t>n và validation s</w:t>
      </w:r>
      <w:r w:rsidRPr="00B80709">
        <w:t>ố</w:t>
      </w:r>
      <w:r w:rsidRPr="00B80709">
        <w:t xml:space="preserve"> lư</w:t>
      </w:r>
      <w:r w:rsidRPr="00B80709">
        <w:t>ợ</w:t>
      </w:r>
      <w:r w:rsidRPr="00B80709">
        <w:t>ng. Module này có nhi</w:t>
      </w:r>
      <w:r w:rsidRPr="00B80709">
        <w:t>ề</w:t>
      </w:r>
      <w:r w:rsidRPr="00B80709">
        <w:t>u l</w:t>
      </w:r>
      <w:r w:rsidRPr="00B80709">
        <w:t>ỗ</w:t>
      </w:r>
      <w:r w:rsidRPr="00B80709">
        <w:t>i Major v</w:t>
      </w:r>
      <w:r w:rsidRPr="00B80709">
        <w:t>ề</w:t>
      </w:r>
      <w:r w:rsidRPr="00B80709">
        <w:t xml:space="preserve"> logic nghi</w:t>
      </w:r>
      <w:r w:rsidRPr="00B80709">
        <w:t>ệ</w:t>
      </w:r>
      <w:r w:rsidRPr="00B80709">
        <w:t>p v</w:t>
      </w:r>
      <w:r w:rsidRPr="00B80709">
        <w:t>ụ</w:t>
      </w:r>
      <w:r w:rsidRPr="00B80709">
        <w:t>.</w:t>
      </w:r>
    </w:p>
    <w:p w14:paraId="4E075268" w14:textId="77777777" w:rsidR="00DC360B" w:rsidRPr="00B80709" w:rsidRDefault="00665260">
      <w:r w:rsidRPr="00B80709">
        <w:lastRenderedPageBreak/>
        <w:t>• Module Checkout: Có 3 l</w:t>
      </w:r>
      <w:r w:rsidRPr="00B80709">
        <w:t>ỗ</w:t>
      </w:r>
      <w:r w:rsidRPr="00B80709">
        <w:t>i fail, ch</w:t>
      </w:r>
      <w:r w:rsidRPr="00B80709">
        <w:t>ủ</w:t>
      </w:r>
      <w:r w:rsidRPr="00B80709">
        <w:t xml:space="preserve"> y</w:t>
      </w:r>
      <w:r w:rsidRPr="00B80709">
        <w:t>ế</w:t>
      </w:r>
      <w:r w:rsidRPr="00B80709">
        <w:t>u là l</w:t>
      </w:r>
      <w:r w:rsidRPr="00B80709">
        <w:t>ỗ</w:t>
      </w:r>
      <w:r w:rsidRPr="00B80709">
        <w:t>i Minor v</w:t>
      </w:r>
      <w:r w:rsidRPr="00B80709">
        <w:t>ề</w:t>
      </w:r>
      <w:r w:rsidRPr="00B80709">
        <w:t xml:space="preserve"> UI/UX. Tuy nhiên v</w:t>
      </w:r>
      <w:r w:rsidRPr="00B80709">
        <w:t>ẫ</w:t>
      </w:r>
      <w:r w:rsidRPr="00B80709">
        <w:t>n c</w:t>
      </w:r>
      <w:r w:rsidRPr="00B80709">
        <w:t>ầ</w:t>
      </w:r>
      <w:r w:rsidRPr="00B80709">
        <w:t>n fix đ</w:t>
      </w:r>
      <w:r w:rsidRPr="00B80709">
        <w:t>ể</w:t>
      </w:r>
      <w:r w:rsidRPr="00B80709">
        <w:t xml:space="preserve"> c</w:t>
      </w:r>
      <w:r w:rsidRPr="00B80709">
        <w:t>ả</w:t>
      </w:r>
      <w:r w:rsidRPr="00B80709">
        <w:t>i thi</w:t>
      </w:r>
      <w:r w:rsidRPr="00B80709">
        <w:t>ệ</w:t>
      </w:r>
      <w:r w:rsidRPr="00B80709">
        <w:t>n tr</w:t>
      </w:r>
      <w:r w:rsidRPr="00B80709">
        <w:t>ả</w:t>
      </w:r>
      <w:r w:rsidRPr="00B80709">
        <w:t>i nghi</w:t>
      </w:r>
      <w:r w:rsidRPr="00B80709">
        <w:t>ệ</w:t>
      </w:r>
      <w:r w:rsidRPr="00B80709">
        <w:t>m ngư</w:t>
      </w:r>
      <w:r w:rsidRPr="00B80709">
        <w:t>ờ</w:t>
      </w:r>
      <w:r w:rsidRPr="00B80709">
        <w:t>i dùng.</w:t>
      </w:r>
    </w:p>
    <w:p w14:paraId="09F14BC2" w14:textId="77777777" w:rsidR="00DC360B" w:rsidRPr="00B80709" w:rsidRDefault="00665260">
      <w:pPr>
        <w:pStyle w:val="Heading1"/>
        <w:rPr>
          <w:color w:val="auto"/>
        </w:rPr>
      </w:pPr>
      <w:r w:rsidRPr="00B80709">
        <w:rPr>
          <w:color w:val="auto"/>
        </w:rPr>
        <w:t>3. TOP 5 L</w:t>
      </w:r>
      <w:r w:rsidRPr="00B80709">
        <w:rPr>
          <w:color w:val="auto"/>
        </w:rPr>
        <w:t>Ỗ</w:t>
      </w:r>
      <w:r w:rsidRPr="00B80709">
        <w:rPr>
          <w:color w:val="auto"/>
        </w:rPr>
        <w:t>I NGHIÊM TR</w:t>
      </w:r>
      <w:r w:rsidRPr="00B80709">
        <w:rPr>
          <w:color w:val="auto"/>
        </w:rPr>
        <w:t>Ọ</w:t>
      </w:r>
      <w:r w:rsidRPr="00B80709">
        <w:rPr>
          <w:color w:val="auto"/>
        </w:rPr>
        <w:t>NG NH</w:t>
      </w:r>
      <w:r w:rsidRPr="00B80709">
        <w:rPr>
          <w:color w:val="auto"/>
        </w:rPr>
        <w:t>Ấ</w:t>
      </w:r>
      <w:r w:rsidRPr="00B80709">
        <w:rPr>
          <w:color w:val="auto"/>
        </w:rPr>
        <w:t>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C360B" w14:paraId="31BC5090" w14:textId="77777777" w:rsidTr="00DC36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F3FB24" w14:textId="77777777" w:rsidR="00DC360B" w:rsidRDefault="00665260">
            <w:r>
              <w:t>Bug ID</w:t>
            </w:r>
          </w:p>
        </w:tc>
        <w:tc>
          <w:tcPr>
            <w:tcW w:w="2160" w:type="dxa"/>
          </w:tcPr>
          <w:p w14:paraId="12F64742" w14:textId="77777777" w:rsidR="00DC360B" w:rsidRDefault="006652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Module</w:t>
            </w:r>
          </w:p>
        </w:tc>
        <w:tc>
          <w:tcPr>
            <w:tcW w:w="2160" w:type="dxa"/>
          </w:tcPr>
          <w:p w14:paraId="0D1864C7" w14:textId="77777777" w:rsidR="00DC360B" w:rsidRDefault="006652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2160" w:type="dxa"/>
          </w:tcPr>
          <w:p w14:paraId="7BDEE9CD" w14:textId="77777777" w:rsidR="00DC360B" w:rsidRDefault="006652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</w:t>
            </w:r>
          </w:p>
        </w:tc>
      </w:tr>
      <w:tr w:rsidR="00DC360B" w14:paraId="5837FD89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6B7E27" w14:textId="77777777" w:rsidR="00DC360B" w:rsidRDefault="00665260">
            <w:r>
              <w:t>BUG_AUTH_001</w:t>
            </w:r>
          </w:p>
        </w:tc>
        <w:tc>
          <w:tcPr>
            <w:tcW w:w="2160" w:type="dxa"/>
          </w:tcPr>
          <w:p w14:paraId="56D36FD7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Authentication</w:t>
            </w:r>
          </w:p>
        </w:tc>
        <w:tc>
          <w:tcPr>
            <w:tcW w:w="2160" w:type="dxa"/>
          </w:tcPr>
          <w:p w14:paraId="08766480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trùng v</w:t>
            </w:r>
            <w:r>
              <w:t>ẫ</w:t>
            </w:r>
            <w:r>
              <w:t>n đăng ký đư</w:t>
            </w:r>
            <w:r>
              <w:t>ợ</w:t>
            </w:r>
            <w:r>
              <w:t>c</w:t>
            </w:r>
          </w:p>
        </w:tc>
        <w:tc>
          <w:tcPr>
            <w:tcW w:w="2160" w:type="dxa"/>
          </w:tcPr>
          <w:p w14:paraId="40FA2A5D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</w:t>
            </w:r>
          </w:p>
        </w:tc>
      </w:tr>
      <w:tr w:rsidR="00DC360B" w14:paraId="7BB57F9B" w14:textId="77777777" w:rsidTr="00DC36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06631B" w14:textId="77777777" w:rsidR="00DC360B" w:rsidRDefault="00665260">
            <w:r>
              <w:t>BUG_AUTH_002</w:t>
            </w:r>
          </w:p>
        </w:tc>
        <w:tc>
          <w:tcPr>
            <w:tcW w:w="2160" w:type="dxa"/>
          </w:tcPr>
          <w:p w14:paraId="4B150A0E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Authentication</w:t>
            </w:r>
          </w:p>
        </w:tc>
        <w:tc>
          <w:tcPr>
            <w:tcW w:w="2160" w:type="dxa"/>
          </w:tcPr>
          <w:p w14:paraId="012F8FAF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 ki</w:t>
            </w:r>
            <w:r>
              <w:t>ể</w:t>
            </w:r>
            <w:r>
              <w:t>m tra m</w:t>
            </w:r>
            <w:r>
              <w:t>ậ</w:t>
            </w:r>
            <w:r>
              <w:t>t kh</w:t>
            </w:r>
            <w:r>
              <w:t>ẩ</w:t>
            </w:r>
            <w:r>
              <w:t>u khi login</w:t>
            </w:r>
          </w:p>
        </w:tc>
        <w:tc>
          <w:tcPr>
            <w:tcW w:w="2160" w:type="dxa"/>
          </w:tcPr>
          <w:p w14:paraId="18A7E2D3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Critical</w:t>
            </w:r>
          </w:p>
        </w:tc>
      </w:tr>
      <w:tr w:rsidR="00DC360B" w14:paraId="3060F45D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ED6989" w14:textId="77777777" w:rsidR="00DC360B" w:rsidRDefault="00665260">
            <w:r>
              <w:t>BUG_CART_001</w:t>
            </w:r>
          </w:p>
        </w:tc>
        <w:tc>
          <w:tcPr>
            <w:tcW w:w="2160" w:type="dxa"/>
          </w:tcPr>
          <w:p w14:paraId="3AF6978B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Cart</w:t>
            </w:r>
          </w:p>
        </w:tc>
        <w:tc>
          <w:tcPr>
            <w:tcW w:w="2160" w:type="dxa"/>
          </w:tcPr>
          <w:p w14:paraId="21208331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>
              <w:t>ổ</w:t>
            </w:r>
            <w:r>
              <w:t>ng ti</w:t>
            </w:r>
            <w:r>
              <w:t>ề</w:t>
            </w:r>
            <w:r>
              <w:t>n gi</w:t>
            </w:r>
            <w:r>
              <w:t>ỏ</w:t>
            </w:r>
            <w:r>
              <w:t xml:space="preserve"> hàng tính sai</w:t>
            </w:r>
          </w:p>
        </w:tc>
        <w:tc>
          <w:tcPr>
            <w:tcW w:w="2160" w:type="dxa"/>
          </w:tcPr>
          <w:p w14:paraId="7755C484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Major</w:t>
            </w:r>
          </w:p>
        </w:tc>
      </w:tr>
      <w:tr w:rsidR="00DC360B" w14:paraId="08986F24" w14:textId="77777777" w:rsidTr="00DC36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8B69BB" w14:textId="77777777" w:rsidR="00DC360B" w:rsidRDefault="00665260">
            <w:r>
              <w:t>BUG_CART_002</w:t>
            </w:r>
          </w:p>
        </w:tc>
        <w:tc>
          <w:tcPr>
            <w:tcW w:w="2160" w:type="dxa"/>
          </w:tcPr>
          <w:p w14:paraId="0963EB87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Cart</w:t>
            </w:r>
          </w:p>
        </w:tc>
        <w:tc>
          <w:tcPr>
            <w:tcW w:w="2160" w:type="dxa"/>
          </w:tcPr>
          <w:p w14:paraId="594F3D2F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Cho phép thêm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</w:t>
            </w:r>
            <w:r>
              <w:t>g âm</w:t>
            </w:r>
          </w:p>
        </w:tc>
        <w:tc>
          <w:tcPr>
            <w:tcW w:w="2160" w:type="dxa"/>
          </w:tcPr>
          <w:p w14:paraId="4FEB152E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Major</w:t>
            </w:r>
          </w:p>
        </w:tc>
      </w:tr>
      <w:tr w:rsidR="00DC360B" w14:paraId="4A845314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EC5AFE" w14:textId="77777777" w:rsidR="00DC360B" w:rsidRDefault="00665260">
            <w:r>
              <w:t>BUG_CART_003</w:t>
            </w:r>
          </w:p>
        </w:tc>
        <w:tc>
          <w:tcPr>
            <w:tcW w:w="2160" w:type="dxa"/>
          </w:tcPr>
          <w:p w14:paraId="386BB4D7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Cart</w:t>
            </w:r>
          </w:p>
        </w:tc>
        <w:tc>
          <w:tcPr>
            <w:tcW w:w="2160" w:type="dxa"/>
          </w:tcPr>
          <w:p w14:paraId="17056B88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Xóa s</w:t>
            </w:r>
            <w:r>
              <w:t>ả</w:t>
            </w:r>
            <w:r>
              <w:t>n ph</w:t>
            </w:r>
            <w:r>
              <w:t>ẩ</w:t>
            </w:r>
            <w:r>
              <w:t>m không update t</w:t>
            </w:r>
            <w:r>
              <w:t>ổ</w:t>
            </w:r>
            <w:r>
              <w:t>ng</w:t>
            </w:r>
          </w:p>
        </w:tc>
        <w:tc>
          <w:tcPr>
            <w:tcW w:w="2160" w:type="dxa"/>
          </w:tcPr>
          <w:p w14:paraId="45FB0890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Major</w:t>
            </w:r>
          </w:p>
        </w:tc>
      </w:tr>
    </w:tbl>
    <w:p w14:paraId="51740D24" w14:textId="77777777" w:rsidR="00DC360B" w:rsidRPr="00B80709" w:rsidRDefault="00DC360B"/>
    <w:p w14:paraId="6C2906FA" w14:textId="77777777" w:rsidR="00DC360B" w:rsidRPr="00B80709" w:rsidRDefault="00665260">
      <w:pPr>
        <w:pStyle w:val="Heading1"/>
        <w:rPr>
          <w:color w:val="auto"/>
        </w:rPr>
      </w:pPr>
      <w:r w:rsidRPr="00B80709">
        <w:rPr>
          <w:color w:val="auto"/>
        </w:rPr>
        <w:t>4. ĐÁNH GIÁ CH</w:t>
      </w:r>
      <w:r w:rsidRPr="00B80709">
        <w:rPr>
          <w:color w:val="auto"/>
        </w:rPr>
        <w:t>Ấ</w:t>
      </w:r>
      <w:r w:rsidRPr="00B80709">
        <w:rPr>
          <w:color w:val="auto"/>
        </w:rPr>
        <w:t>T LƯ</w:t>
      </w:r>
      <w:r w:rsidRPr="00B80709">
        <w:rPr>
          <w:color w:val="auto"/>
        </w:rPr>
        <w:t>Ợ</w:t>
      </w:r>
      <w:r w:rsidRPr="00B80709">
        <w:rPr>
          <w:color w:val="auto"/>
        </w:rPr>
        <w:t>NG H</w:t>
      </w:r>
      <w:r w:rsidRPr="00B80709">
        <w:rPr>
          <w:color w:val="auto"/>
        </w:rPr>
        <w:t>Ệ</w:t>
      </w:r>
      <w:r w:rsidRPr="00B80709">
        <w:rPr>
          <w:color w:val="auto"/>
        </w:rPr>
        <w:t xml:space="preserve"> TH</w:t>
      </w:r>
      <w:r w:rsidRPr="00B80709">
        <w:rPr>
          <w:color w:val="auto"/>
        </w:rPr>
        <w:t>Ố</w:t>
      </w:r>
      <w:r w:rsidRPr="00B80709">
        <w:rPr>
          <w:color w:val="auto"/>
        </w:rPr>
        <w:t>NG</w:t>
      </w:r>
    </w:p>
    <w:p w14:paraId="7CFD8A0C" w14:textId="77777777" w:rsidR="00DC360B" w:rsidRPr="00B80709" w:rsidRDefault="00665260">
      <w:pPr>
        <w:pStyle w:val="Heading2"/>
        <w:rPr>
          <w:color w:val="auto"/>
        </w:rPr>
      </w:pPr>
      <w:r w:rsidRPr="00B80709">
        <w:rPr>
          <w:color w:val="auto"/>
        </w:rPr>
        <w:t>4.1. Đi</w:t>
      </w:r>
      <w:r w:rsidRPr="00B80709">
        <w:rPr>
          <w:color w:val="auto"/>
        </w:rPr>
        <w:t>ể</w:t>
      </w:r>
      <w:r w:rsidRPr="00B80709">
        <w:rPr>
          <w:color w:val="auto"/>
        </w:rPr>
        <w:t>m m</w:t>
      </w:r>
      <w:r w:rsidRPr="00B80709">
        <w:rPr>
          <w:color w:val="auto"/>
        </w:rPr>
        <w:t>ạ</w:t>
      </w:r>
      <w:r w:rsidRPr="00B80709">
        <w:rPr>
          <w:color w:val="auto"/>
        </w:rPr>
        <w:t>nh</w:t>
      </w:r>
    </w:p>
    <w:p w14:paraId="25A5D77C" w14:textId="77777777" w:rsidR="00DC360B" w:rsidRPr="00B80709" w:rsidRDefault="00665260">
      <w:pPr>
        <w:pStyle w:val="ListBullet"/>
      </w:pPr>
      <w:r w:rsidRPr="00B80709">
        <w:t>T</w:t>
      </w:r>
      <w:r w:rsidRPr="00B80709">
        <w:t>ỷ</w:t>
      </w:r>
      <w:r w:rsidRPr="00B80709">
        <w:t xml:space="preserve"> l</w:t>
      </w:r>
      <w:r w:rsidRPr="00B80709">
        <w:t>ệ</w:t>
      </w:r>
      <w:r w:rsidRPr="00B80709">
        <w:t xml:space="preserve"> th</w:t>
      </w:r>
      <w:r w:rsidRPr="00B80709">
        <w:t>ự</w:t>
      </w:r>
      <w:r w:rsidRPr="00B80709">
        <w:t>c thi test đ</w:t>
      </w:r>
      <w:r w:rsidRPr="00B80709">
        <w:t>ạ</w:t>
      </w:r>
      <w:r w:rsidRPr="00B80709">
        <w:t>t 100%, không có test case b</w:t>
      </w:r>
      <w:r w:rsidRPr="00B80709">
        <w:t>ị</w:t>
      </w:r>
      <w:r w:rsidRPr="00B80709">
        <w:t xml:space="preserve"> blocked</w:t>
      </w:r>
    </w:p>
    <w:p w14:paraId="664883E4" w14:textId="77777777" w:rsidR="00DC360B" w:rsidRPr="00B80709" w:rsidRDefault="00665260">
      <w:pPr>
        <w:pStyle w:val="ListBullet"/>
      </w:pPr>
      <w:r w:rsidRPr="00B80709">
        <w:t>Module Checkout ho</w:t>
      </w:r>
      <w:r w:rsidRPr="00B80709">
        <w:t>ạ</w:t>
      </w:r>
      <w:r w:rsidRPr="00B80709">
        <w:t>t đ</w:t>
      </w:r>
      <w:r w:rsidRPr="00B80709">
        <w:t>ộ</w:t>
      </w:r>
      <w:r w:rsidRPr="00B80709">
        <w:t>ng tương đ</w:t>
      </w:r>
      <w:r w:rsidRPr="00B80709">
        <w:t>ố</w:t>
      </w:r>
      <w:r w:rsidRPr="00B80709">
        <w:t xml:space="preserve">i </w:t>
      </w:r>
      <w:r w:rsidRPr="00B80709">
        <w:t>ổ</w:t>
      </w:r>
      <w:r w:rsidRPr="00B80709">
        <w:t>n đ</w:t>
      </w:r>
      <w:r w:rsidRPr="00B80709">
        <w:t>ị</w:t>
      </w:r>
      <w:r w:rsidRPr="00B80709">
        <w:t>nh</w:t>
      </w:r>
    </w:p>
    <w:p w14:paraId="06F8A57D" w14:textId="77777777" w:rsidR="00DC360B" w:rsidRPr="00B80709" w:rsidRDefault="00665260">
      <w:pPr>
        <w:pStyle w:val="ListBullet"/>
      </w:pPr>
      <w:r w:rsidRPr="00B80709">
        <w:t>Giao di</w:t>
      </w:r>
      <w:r w:rsidRPr="00B80709">
        <w:t>ệ</w:t>
      </w:r>
      <w:r w:rsidRPr="00B80709">
        <w:t>n nhìn chung thân thi</w:t>
      </w:r>
      <w:r w:rsidRPr="00B80709">
        <w:t>ệ</w:t>
      </w:r>
      <w:r w:rsidRPr="00B80709">
        <w:t xml:space="preserve">n và </w:t>
      </w:r>
      <w:r w:rsidRPr="00B80709">
        <w:t>d</w:t>
      </w:r>
      <w:r w:rsidRPr="00B80709">
        <w:t>ễ</w:t>
      </w:r>
      <w:r w:rsidRPr="00B80709">
        <w:t xml:space="preserve"> s</w:t>
      </w:r>
      <w:r w:rsidRPr="00B80709">
        <w:t>ử</w:t>
      </w:r>
      <w:r w:rsidRPr="00B80709">
        <w:t xml:space="preserve"> d</w:t>
      </w:r>
      <w:r w:rsidRPr="00B80709">
        <w:t>ụ</w:t>
      </w:r>
      <w:r w:rsidRPr="00B80709">
        <w:t>ng</w:t>
      </w:r>
    </w:p>
    <w:p w14:paraId="0BF14FDB" w14:textId="77777777" w:rsidR="00DC360B" w:rsidRPr="00B80709" w:rsidRDefault="00665260">
      <w:pPr>
        <w:pStyle w:val="ListBullet"/>
      </w:pPr>
      <w:r w:rsidRPr="00B80709">
        <w:t>Tính năng tìm ki</w:t>
      </w:r>
      <w:r w:rsidRPr="00B80709">
        <w:t>ế</w:t>
      </w:r>
      <w:r w:rsidRPr="00B80709">
        <w:t>m và l</w:t>
      </w:r>
      <w:r w:rsidRPr="00B80709">
        <w:t>ọ</w:t>
      </w:r>
      <w:r w:rsidRPr="00B80709">
        <w:t>c s</w:t>
      </w:r>
      <w:r w:rsidRPr="00B80709">
        <w:t>ả</w:t>
      </w:r>
      <w:r w:rsidRPr="00B80709">
        <w:t>n ph</w:t>
      </w:r>
      <w:r w:rsidRPr="00B80709">
        <w:t>ẩ</w:t>
      </w:r>
      <w:r w:rsidRPr="00B80709">
        <w:t>m ho</w:t>
      </w:r>
      <w:r w:rsidRPr="00B80709">
        <w:t>ạ</w:t>
      </w:r>
      <w:r w:rsidRPr="00B80709">
        <w:t>t đ</w:t>
      </w:r>
      <w:r w:rsidRPr="00B80709">
        <w:t>ộ</w:t>
      </w:r>
      <w:r w:rsidRPr="00B80709">
        <w:t>ng t</w:t>
      </w:r>
      <w:r w:rsidRPr="00B80709">
        <w:t>ố</w:t>
      </w:r>
      <w:r w:rsidRPr="00B80709">
        <w:t>t</w:t>
      </w:r>
    </w:p>
    <w:p w14:paraId="439134D0" w14:textId="77777777" w:rsidR="00DC360B" w:rsidRPr="00B80709" w:rsidRDefault="00665260">
      <w:pPr>
        <w:pStyle w:val="Heading2"/>
        <w:rPr>
          <w:color w:val="auto"/>
        </w:rPr>
      </w:pPr>
      <w:r w:rsidRPr="00B80709">
        <w:rPr>
          <w:color w:val="auto"/>
        </w:rPr>
        <w:t>4.2. Đi</w:t>
      </w:r>
      <w:r w:rsidRPr="00B80709">
        <w:rPr>
          <w:color w:val="auto"/>
        </w:rPr>
        <w:t>ể</w:t>
      </w:r>
      <w:r w:rsidRPr="00B80709">
        <w:rPr>
          <w:color w:val="auto"/>
        </w:rPr>
        <w:t>m y</w:t>
      </w:r>
      <w:r w:rsidRPr="00B80709">
        <w:rPr>
          <w:color w:val="auto"/>
        </w:rPr>
        <w:t>ế</w:t>
      </w:r>
      <w:r w:rsidRPr="00B80709">
        <w:rPr>
          <w:color w:val="auto"/>
        </w:rPr>
        <w:t>u</w:t>
      </w:r>
    </w:p>
    <w:p w14:paraId="34A3E881" w14:textId="77777777" w:rsidR="00DC360B" w:rsidRPr="00B80709" w:rsidRDefault="00665260">
      <w:pPr>
        <w:pStyle w:val="ListBullet"/>
      </w:pPr>
      <w:r w:rsidRPr="00B80709">
        <w:t>Module Authentication có 2 l</w:t>
      </w:r>
      <w:r w:rsidRPr="00B80709">
        <w:t>ỗ</w:t>
      </w:r>
      <w:r w:rsidRPr="00B80709">
        <w:t>i Critical nghiêm tr</w:t>
      </w:r>
      <w:r w:rsidRPr="00B80709">
        <w:t>ọ</w:t>
      </w:r>
      <w:r w:rsidRPr="00B80709">
        <w:t>ng v</w:t>
      </w:r>
      <w:r w:rsidRPr="00B80709">
        <w:t>ề</w:t>
      </w:r>
      <w:r w:rsidRPr="00B80709">
        <w:t xml:space="preserve"> b</w:t>
      </w:r>
      <w:r w:rsidRPr="00B80709">
        <w:t>ả</w:t>
      </w:r>
      <w:r w:rsidRPr="00B80709">
        <w:t>o m</w:t>
      </w:r>
      <w:r w:rsidRPr="00B80709">
        <w:t>ậ</w:t>
      </w:r>
      <w:r w:rsidRPr="00B80709">
        <w:t>t</w:t>
      </w:r>
    </w:p>
    <w:p w14:paraId="0F1B67A5" w14:textId="77777777" w:rsidR="00DC360B" w:rsidRPr="00B80709" w:rsidRDefault="00665260">
      <w:pPr>
        <w:pStyle w:val="ListBullet"/>
      </w:pPr>
      <w:r w:rsidRPr="00B80709">
        <w:t>Module Cart có nhi</w:t>
      </w:r>
      <w:r w:rsidRPr="00B80709">
        <w:t>ề</w:t>
      </w:r>
      <w:r w:rsidRPr="00B80709">
        <w:t>u l</w:t>
      </w:r>
      <w:r w:rsidRPr="00B80709">
        <w:t>ỗ</w:t>
      </w:r>
      <w:r w:rsidRPr="00B80709">
        <w:t>i v</w:t>
      </w:r>
      <w:r w:rsidRPr="00B80709">
        <w:t>ề</w:t>
      </w:r>
      <w:r w:rsidRPr="00B80709">
        <w:t xml:space="preserve"> logic tính toán</w:t>
      </w:r>
    </w:p>
    <w:p w14:paraId="2963E30F" w14:textId="77777777" w:rsidR="00DC360B" w:rsidRPr="00B80709" w:rsidRDefault="00665260">
      <w:pPr>
        <w:pStyle w:val="ListBullet"/>
      </w:pPr>
      <w:r w:rsidRPr="00B80709">
        <w:t>Thi</w:t>
      </w:r>
      <w:r w:rsidRPr="00B80709">
        <w:t>ế</w:t>
      </w:r>
      <w:r w:rsidRPr="00B80709">
        <w:t>u validation cho input s</w:t>
      </w:r>
      <w:r w:rsidRPr="00B80709">
        <w:t>ố</w:t>
      </w:r>
      <w:r w:rsidRPr="00B80709">
        <w:t xml:space="preserve"> lư</w:t>
      </w:r>
      <w:r w:rsidRPr="00B80709">
        <w:t>ợ</w:t>
      </w:r>
      <w:r w:rsidRPr="00B80709">
        <w:t>ng (cho phép s</w:t>
      </w:r>
      <w:r w:rsidRPr="00B80709">
        <w:t>ố</w:t>
      </w:r>
      <w:r w:rsidRPr="00B80709">
        <w:t xml:space="preserve"> âm)</w:t>
      </w:r>
    </w:p>
    <w:p w14:paraId="780A802D" w14:textId="77777777" w:rsidR="00DC360B" w:rsidRPr="00B80709" w:rsidRDefault="00665260">
      <w:pPr>
        <w:pStyle w:val="ListBullet"/>
      </w:pPr>
      <w:r w:rsidRPr="00B80709">
        <w:t>M</w:t>
      </w:r>
      <w:r w:rsidRPr="00B80709">
        <w:t>ộ</w:t>
      </w:r>
      <w:r w:rsidRPr="00B80709">
        <w:t>t s</w:t>
      </w:r>
      <w:r w:rsidRPr="00B80709">
        <w:t>ố</w:t>
      </w:r>
      <w:r w:rsidRPr="00B80709">
        <w:t xml:space="preserve"> l</w:t>
      </w:r>
      <w:r w:rsidRPr="00B80709">
        <w:t>ỗ</w:t>
      </w:r>
      <w:r w:rsidRPr="00B80709">
        <w:t>i v</w:t>
      </w:r>
      <w:r w:rsidRPr="00B80709">
        <w:t>ề</w:t>
      </w:r>
      <w:r w:rsidRPr="00B80709">
        <w:t xml:space="preserve"> UI/UX l</w:t>
      </w:r>
      <w:r w:rsidRPr="00B80709">
        <w:t>àm gi</w:t>
      </w:r>
      <w:r w:rsidRPr="00B80709">
        <w:t>ả</w:t>
      </w:r>
      <w:r w:rsidRPr="00B80709">
        <w:t>m tr</w:t>
      </w:r>
      <w:r w:rsidRPr="00B80709">
        <w:t>ả</w:t>
      </w:r>
      <w:r w:rsidRPr="00B80709">
        <w:t>i nghi</w:t>
      </w:r>
      <w:r w:rsidRPr="00B80709">
        <w:t>ệ</w:t>
      </w:r>
      <w:r w:rsidRPr="00B80709">
        <w:t>m ngư</w:t>
      </w:r>
      <w:r w:rsidRPr="00B80709">
        <w:t>ờ</w:t>
      </w:r>
      <w:r w:rsidRPr="00B80709">
        <w:t>i dùng</w:t>
      </w:r>
    </w:p>
    <w:p w14:paraId="45E4345C" w14:textId="77777777" w:rsidR="00DC360B" w:rsidRPr="00B80709" w:rsidRDefault="00665260">
      <w:pPr>
        <w:pStyle w:val="Heading2"/>
        <w:rPr>
          <w:color w:val="auto"/>
        </w:rPr>
      </w:pPr>
      <w:r w:rsidRPr="00B80709">
        <w:rPr>
          <w:color w:val="auto"/>
        </w:rPr>
        <w:t>4.3. Phân tích r</w:t>
      </w:r>
      <w:r w:rsidRPr="00B80709">
        <w:rPr>
          <w:color w:val="auto"/>
        </w:rPr>
        <w:t>ủ</w:t>
      </w:r>
      <w:r w:rsidRPr="00B80709">
        <w:rPr>
          <w:color w:val="auto"/>
        </w:rPr>
        <w:t>i ro</w:t>
      </w:r>
    </w:p>
    <w:p w14:paraId="5EB98A8E" w14:textId="7E539250" w:rsidR="00DC360B" w:rsidRPr="00B80709" w:rsidRDefault="00665260">
      <w:r w:rsidRPr="00B80709">
        <w:t>R</w:t>
      </w:r>
      <w:r w:rsidRPr="00B80709">
        <w:t>Ủ</w:t>
      </w:r>
      <w:r w:rsidRPr="00B80709">
        <w:t>I RO CAO: 2 l</w:t>
      </w:r>
      <w:r w:rsidRPr="00B80709">
        <w:t>ỗ</w:t>
      </w:r>
      <w:r w:rsidRPr="00B80709">
        <w:t>i Critical v</w:t>
      </w:r>
      <w:r w:rsidRPr="00B80709">
        <w:t>ề</w:t>
      </w:r>
      <w:r w:rsidRPr="00B80709">
        <w:t xml:space="preserve"> b</w:t>
      </w:r>
      <w:r w:rsidRPr="00B80709">
        <w:t>ả</w:t>
      </w:r>
      <w:r w:rsidRPr="00B80709">
        <w:t>o m</w:t>
      </w:r>
      <w:r w:rsidRPr="00B80709">
        <w:t>ậ</w:t>
      </w:r>
      <w:r w:rsidRPr="00B80709">
        <w:t>t (BUG_AUTH_001, BUG_AUTH_002) cho phép bypass authentication. N</w:t>
      </w:r>
      <w:r w:rsidRPr="00B80709">
        <w:t>ế</w:t>
      </w:r>
      <w:r w:rsidRPr="00B80709">
        <w:t>u không fix trư</w:t>
      </w:r>
      <w:r w:rsidRPr="00B80709">
        <w:t>ớ</w:t>
      </w:r>
      <w:r w:rsidRPr="00B80709">
        <w:t>c khi release, h</w:t>
      </w:r>
      <w:r w:rsidRPr="00B80709">
        <w:t>ệ</w:t>
      </w:r>
      <w:r w:rsidRPr="00B80709">
        <w:t xml:space="preserve"> th</w:t>
      </w:r>
      <w:r w:rsidRPr="00B80709">
        <w:t>ố</w:t>
      </w:r>
      <w:r w:rsidRPr="00B80709">
        <w:t>ng có th</w:t>
      </w:r>
      <w:r w:rsidRPr="00B80709">
        <w:t>ể</w:t>
      </w:r>
      <w:r w:rsidRPr="00B80709">
        <w:t xml:space="preserve"> b</w:t>
      </w:r>
      <w:r w:rsidRPr="00B80709">
        <w:t>ị</w:t>
      </w:r>
      <w:r w:rsidRPr="00B80709">
        <w:t xml:space="preserve"> t</w:t>
      </w:r>
      <w:r w:rsidRPr="00B80709">
        <w:t>ấ</w:t>
      </w:r>
      <w:r w:rsidRPr="00B80709">
        <w:t>n công và đánh c</w:t>
      </w:r>
      <w:r w:rsidRPr="00B80709">
        <w:t>ắ</w:t>
      </w:r>
      <w:r w:rsidRPr="00B80709">
        <w:t>p d</w:t>
      </w:r>
      <w:r w:rsidRPr="00B80709">
        <w:t>ữ</w:t>
      </w:r>
      <w:r w:rsidRPr="00B80709">
        <w:t xml:space="preserve"> li</w:t>
      </w:r>
      <w:r w:rsidRPr="00B80709">
        <w:t>ệ</w:t>
      </w:r>
      <w:r w:rsidRPr="00B80709">
        <w:t>u ngư</w:t>
      </w:r>
      <w:r w:rsidRPr="00B80709">
        <w:t>ờ</w:t>
      </w:r>
      <w:r w:rsidRPr="00B80709">
        <w:t>i dùng.</w:t>
      </w:r>
    </w:p>
    <w:p w14:paraId="0F056153" w14:textId="78713569" w:rsidR="00DC360B" w:rsidRPr="00B80709" w:rsidRDefault="00665260">
      <w:r w:rsidRPr="00B80709">
        <w:t>R</w:t>
      </w:r>
      <w:r w:rsidRPr="00B80709">
        <w:t>Ủ</w:t>
      </w:r>
      <w:r w:rsidRPr="00B80709">
        <w:t>I R</w:t>
      </w:r>
      <w:r w:rsidRPr="00B80709">
        <w:t>O TRUNG BÌNH: Các l</w:t>
      </w:r>
      <w:r w:rsidRPr="00B80709">
        <w:t>ỗ</w:t>
      </w:r>
      <w:r w:rsidRPr="00B80709">
        <w:t>i v</w:t>
      </w:r>
      <w:r w:rsidRPr="00B80709">
        <w:t>ề</w:t>
      </w:r>
      <w:r w:rsidRPr="00B80709">
        <w:t xml:space="preserve"> tính toán gi</w:t>
      </w:r>
      <w:r w:rsidRPr="00B80709">
        <w:t>ỏ</w:t>
      </w:r>
      <w:r w:rsidRPr="00B80709">
        <w:t xml:space="preserve"> hàng có th</w:t>
      </w:r>
      <w:r w:rsidRPr="00B80709">
        <w:t>ể</w:t>
      </w:r>
      <w:r w:rsidRPr="00B80709">
        <w:t xml:space="preserve"> gây thi</w:t>
      </w:r>
      <w:r w:rsidRPr="00B80709">
        <w:t>ệ</w:t>
      </w:r>
      <w:r w:rsidRPr="00B80709">
        <w:t>t h</w:t>
      </w:r>
      <w:r w:rsidRPr="00B80709">
        <w:t>ạ</w:t>
      </w:r>
      <w:r w:rsidRPr="00B80709">
        <w:t>i tài chính cho công ty ho</w:t>
      </w:r>
      <w:r w:rsidRPr="00B80709">
        <w:t>ặ</w:t>
      </w:r>
      <w:r w:rsidRPr="00B80709">
        <w:t>c m</w:t>
      </w:r>
      <w:r w:rsidRPr="00B80709">
        <w:t>ấ</w:t>
      </w:r>
      <w:r w:rsidRPr="00B80709">
        <w:t>t lòng tin t</w:t>
      </w:r>
      <w:r w:rsidRPr="00B80709">
        <w:t>ừ</w:t>
      </w:r>
      <w:r w:rsidRPr="00B80709">
        <w:t xml:space="preserve"> khách hàng.</w:t>
      </w:r>
    </w:p>
    <w:p w14:paraId="5C736AAB" w14:textId="77777777" w:rsidR="00DC360B" w:rsidRPr="00B80709" w:rsidRDefault="00665260">
      <w:pPr>
        <w:pStyle w:val="Heading1"/>
        <w:rPr>
          <w:color w:val="auto"/>
        </w:rPr>
      </w:pPr>
      <w:r w:rsidRPr="00B80709">
        <w:rPr>
          <w:color w:val="auto"/>
        </w:rPr>
        <w:t>5. CH</w:t>
      </w:r>
      <w:r w:rsidRPr="00B80709">
        <w:rPr>
          <w:color w:val="auto"/>
        </w:rPr>
        <w:t>Ỉ</w:t>
      </w:r>
      <w:r w:rsidRPr="00B80709">
        <w:rPr>
          <w:color w:val="auto"/>
        </w:rPr>
        <w:t xml:space="preserve"> S</w:t>
      </w:r>
      <w:r w:rsidRPr="00B80709">
        <w:rPr>
          <w:color w:val="auto"/>
        </w:rPr>
        <w:t>Ố</w:t>
      </w:r>
      <w:r w:rsidRPr="00B80709">
        <w:rPr>
          <w:color w:val="auto"/>
        </w:rPr>
        <w:t xml:space="preserve"> KI</w:t>
      </w:r>
      <w:r w:rsidRPr="00B80709">
        <w:rPr>
          <w:color w:val="auto"/>
        </w:rPr>
        <w:t>Ể</w:t>
      </w:r>
      <w:r w:rsidRPr="00B80709">
        <w:rPr>
          <w:color w:val="auto"/>
        </w:rPr>
        <w:t>M TH</w:t>
      </w:r>
      <w:r w:rsidRPr="00B80709">
        <w:rPr>
          <w:color w:val="auto"/>
        </w:rPr>
        <w:t>Ử</w:t>
      </w:r>
      <w:r w:rsidRPr="00B80709">
        <w:rPr>
          <w:color w:val="auto"/>
        </w:rPr>
        <w:t xml:space="preserve"> (TEST METRICS)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C360B" w14:paraId="3290E1EB" w14:textId="77777777" w:rsidTr="00DC36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D000D4" w14:textId="77777777" w:rsidR="00DC360B" w:rsidRDefault="00665260">
            <w:r>
              <w:t>Ch</w:t>
            </w:r>
            <w:r>
              <w:t>ỉ</w:t>
            </w:r>
            <w:r>
              <w:t xml:space="preserve"> s</w:t>
            </w:r>
            <w:r>
              <w:t>ố</w:t>
            </w:r>
          </w:p>
        </w:tc>
        <w:tc>
          <w:tcPr>
            <w:tcW w:w="4320" w:type="dxa"/>
          </w:tcPr>
          <w:p w14:paraId="10BCB5A3" w14:textId="77777777" w:rsidR="00DC360B" w:rsidRDefault="006652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Giá tr</w:t>
            </w:r>
            <w:r>
              <w:t>ị</w:t>
            </w:r>
          </w:p>
        </w:tc>
      </w:tr>
      <w:tr w:rsidR="00DC360B" w14:paraId="5E1BDCAA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37B495" w14:textId="77777777" w:rsidR="00DC360B" w:rsidRDefault="00665260">
            <w:r>
              <w:t>Test Execution Rate</w:t>
            </w:r>
          </w:p>
        </w:tc>
        <w:tc>
          <w:tcPr>
            <w:tcW w:w="4320" w:type="dxa"/>
          </w:tcPr>
          <w:p w14:paraId="2317AB85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(45/45)</w:t>
            </w:r>
          </w:p>
        </w:tc>
      </w:tr>
      <w:tr w:rsidR="00DC360B" w14:paraId="118C2312" w14:textId="77777777" w:rsidTr="00DC36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ED4D4E" w14:textId="77777777" w:rsidR="00DC360B" w:rsidRDefault="00665260">
            <w:r>
              <w:lastRenderedPageBreak/>
              <w:t>Test Pass Rate</w:t>
            </w:r>
          </w:p>
        </w:tc>
        <w:tc>
          <w:tcPr>
            <w:tcW w:w="4320" w:type="dxa"/>
          </w:tcPr>
          <w:p w14:paraId="43BBAA96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78% (35/45)</w:t>
            </w:r>
          </w:p>
        </w:tc>
      </w:tr>
      <w:tr w:rsidR="00DC360B" w14:paraId="341855BB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2A3691" w14:textId="77777777" w:rsidR="00DC360B" w:rsidRDefault="00665260">
            <w:r>
              <w:t xml:space="preserve">Requirement </w:t>
            </w:r>
            <w:r>
              <w:t>Coverage</w:t>
            </w:r>
          </w:p>
        </w:tc>
        <w:tc>
          <w:tcPr>
            <w:tcW w:w="4320" w:type="dxa"/>
          </w:tcPr>
          <w:p w14:paraId="167C2807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(16/16)</w:t>
            </w:r>
          </w:p>
        </w:tc>
      </w:tr>
      <w:tr w:rsidR="00DC360B" w14:paraId="4696E0CE" w14:textId="77777777" w:rsidTr="00DC36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9DC1D3" w14:textId="77777777" w:rsidR="00DC360B" w:rsidRDefault="00665260">
            <w:r>
              <w:t>Total Bugs Found</w:t>
            </w:r>
          </w:p>
        </w:tc>
        <w:tc>
          <w:tcPr>
            <w:tcW w:w="4320" w:type="dxa"/>
          </w:tcPr>
          <w:p w14:paraId="53217BCA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(2 Critical, 4 Major, 4 Minor)</w:t>
            </w:r>
          </w:p>
        </w:tc>
      </w:tr>
      <w:tr w:rsidR="00DC360B" w14:paraId="5F247CFF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3B124F" w14:textId="77777777" w:rsidR="00DC360B" w:rsidRDefault="00665260">
            <w:r>
              <w:t>Defect Density</w:t>
            </w:r>
          </w:p>
        </w:tc>
        <w:tc>
          <w:tcPr>
            <w:tcW w:w="4320" w:type="dxa"/>
          </w:tcPr>
          <w:p w14:paraId="663A2183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0.22 bugs/test case</w:t>
            </w:r>
          </w:p>
        </w:tc>
      </w:tr>
    </w:tbl>
    <w:p w14:paraId="15DC3DBF" w14:textId="77777777" w:rsidR="00DC360B" w:rsidRDefault="00DC360B"/>
    <w:p w14:paraId="3D398C92" w14:textId="77777777" w:rsidR="00DC360B" w:rsidRPr="00B80709" w:rsidRDefault="00665260">
      <w:pPr>
        <w:pStyle w:val="Heading1"/>
        <w:rPr>
          <w:color w:val="auto"/>
        </w:rPr>
      </w:pPr>
      <w:r w:rsidRPr="00B80709">
        <w:rPr>
          <w:color w:val="auto"/>
        </w:rPr>
        <w:t>6. KHUY</w:t>
      </w:r>
      <w:r w:rsidRPr="00B80709">
        <w:rPr>
          <w:color w:val="auto"/>
        </w:rPr>
        <w:t>Ế</w:t>
      </w:r>
      <w:r w:rsidRPr="00B80709">
        <w:rPr>
          <w:color w:val="auto"/>
        </w:rPr>
        <w:t>N NGH</w:t>
      </w:r>
      <w:r w:rsidRPr="00B80709">
        <w:rPr>
          <w:color w:val="auto"/>
        </w:rPr>
        <w:t>Ị</w:t>
      </w:r>
    </w:p>
    <w:p w14:paraId="63D2A21E" w14:textId="77777777" w:rsidR="00DC360B" w:rsidRDefault="00665260">
      <w:r>
        <w:t>1. FIX NGAY: 2 bugs Critical v</w:t>
      </w:r>
      <w:r>
        <w:t>ề</w:t>
      </w:r>
      <w:r>
        <w:t xml:space="preserve"> b</w:t>
      </w:r>
      <w:r>
        <w:t>ả</w:t>
      </w:r>
      <w:r>
        <w:t>o m</w:t>
      </w:r>
      <w:r>
        <w:t>ậ</w:t>
      </w:r>
      <w:r>
        <w:t>t (BUG_AUTH_001, BUG_AUTH_002) trư</w:t>
      </w:r>
      <w:r>
        <w:t>ớ</w:t>
      </w:r>
      <w:r>
        <w:t>c khi xem xét release</w:t>
      </w:r>
    </w:p>
    <w:p w14:paraId="22A23403" w14:textId="77777777" w:rsidR="00DC360B" w:rsidRDefault="00665260">
      <w:r>
        <w:t>2. Ưu tiên fix: 4 bugs Major v</w:t>
      </w:r>
      <w:r>
        <w:t>ề</w:t>
      </w:r>
      <w:r>
        <w:t xml:space="preserve"> </w:t>
      </w:r>
      <w:r>
        <w:t>logic nghi</w:t>
      </w:r>
      <w:r>
        <w:t>ệ</w:t>
      </w:r>
      <w:r>
        <w:t>p v</w:t>
      </w:r>
      <w:r>
        <w:t>ụ</w:t>
      </w:r>
      <w:r>
        <w:t>, đ</w:t>
      </w:r>
      <w:r>
        <w:t>ặ</w:t>
      </w:r>
      <w:r>
        <w:t>c bi</w:t>
      </w:r>
      <w:r>
        <w:t>ệ</w:t>
      </w:r>
      <w:r>
        <w:t>t là các l</w:t>
      </w:r>
      <w:r>
        <w:t>ỗ</w:t>
      </w:r>
      <w:r>
        <w:t>i tính toán</w:t>
      </w:r>
    </w:p>
    <w:p w14:paraId="43B22C22" w14:textId="77777777" w:rsidR="00DC360B" w:rsidRDefault="00665260">
      <w:r>
        <w:t>3. Tăng cư</w:t>
      </w:r>
      <w:r>
        <w:t>ờ</w:t>
      </w:r>
      <w:r>
        <w:t>ng validation: Thêm ki</w:t>
      </w:r>
      <w:r>
        <w:t>ể</w:t>
      </w:r>
      <w:r>
        <w:t>m tra input cho t</w:t>
      </w:r>
      <w:r>
        <w:t>ấ</w:t>
      </w:r>
      <w:r>
        <w:t>t c</w:t>
      </w:r>
      <w:r>
        <w:t>ả</w:t>
      </w:r>
      <w:r>
        <w:t xml:space="preserve"> form, không cho phép giá tr</w:t>
      </w:r>
      <w:r>
        <w:t>ị</w:t>
      </w:r>
      <w:r>
        <w:t xml:space="preserve"> không h</w:t>
      </w:r>
      <w:r>
        <w:t>ợ</w:t>
      </w:r>
      <w:r>
        <w:t>p l</w:t>
      </w:r>
      <w:r>
        <w:t>ệ</w:t>
      </w:r>
    </w:p>
    <w:p w14:paraId="2553F469" w14:textId="77777777" w:rsidR="00DC360B" w:rsidRDefault="00665260">
      <w:r>
        <w:t>4. Retest toàn b</w:t>
      </w:r>
      <w:r>
        <w:t>ộ</w:t>
      </w:r>
      <w:r>
        <w:t>: Sau khi fix bugs, c</w:t>
      </w:r>
      <w:r>
        <w:t>ầ</w:t>
      </w:r>
      <w:r>
        <w:t>n retest l</w:t>
      </w:r>
      <w:r>
        <w:t>ạ</w:t>
      </w:r>
      <w:r>
        <w:t>i toàn b</w:t>
      </w:r>
      <w:r>
        <w:t>ộ</w:t>
      </w:r>
      <w:r>
        <w:t xml:space="preserve"> module Authentication và Cart</w:t>
      </w:r>
    </w:p>
    <w:p w14:paraId="20D434BE" w14:textId="77777777" w:rsidR="00DC360B" w:rsidRDefault="00665260">
      <w:r>
        <w:t xml:space="preserve">5. </w:t>
      </w:r>
      <w:r>
        <w:t>Regression test: Th</w:t>
      </w:r>
      <w:r>
        <w:t>ự</w:t>
      </w:r>
      <w:r>
        <w:t>c hi</w:t>
      </w:r>
      <w:r>
        <w:t>ệ</w:t>
      </w:r>
      <w:r>
        <w:t>n regression test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fix bugs không gây l</w:t>
      </w:r>
      <w:r>
        <w:t>ỗ</w:t>
      </w:r>
      <w:r>
        <w:t>i m</w:t>
      </w:r>
      <w:r>
        <w:t>ớ</w:t>
      </w:r>
      <w:r>
        <w:t>i</w:t>
      </w:r>
    </w:p>
    <w:p w14:paraId="53082B63" w14:textId="19918DE1" w:rsidR="00DC360B" w:rsidRDefault="00665260">
      <w:r>
        <w:t>6. Code review: C</w:t>
      </w:r>
      <w:r>
        <w:t>ầ</w:t>
      </w:r>
      <w:r>
        <w:t>n review l</w:t>
      </w:r>
      <w:r>
        <w:t>ạ</w:t>
      </w:r>
      <w:r>
        <w:t>i code module Authentication đ</w:t>
      </w:r>
      <w:r>
        <w:t>ể</w:t>
      </w:r>
      <w:r>
        <w:t xml:space="preserve"> phát hi</w:t>
      </w:r>
      <w:r>
        <w:t>ệ</w:t>
      </w:r>
      <w:r>
        <w:t>n các l</w:t>
      </w:r>
      <w:r>
        <w:t>ỗ</w:t>
      </w:r>
      <w:r>
        <w:t xml:space="preserve"> </w:t>
      </w:r>
      <w:proofErr w:type="spellStart"/>
      <w:r>
        <w:t>h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7B754F53" w14:textId="77777777" w:rsidR="00DC360B" w:rsidRPr="00B80709" w:rsidRDefault="00665260">
      <w:pPr>
        <w:pStyle w:val="Heading1"/>
        <w:rPr>
          <w:color w:val="auto"/>
        </w:rPr>
      </w:pPr>
      <w:r w:rsidRPr="00B80709">
        <w:rPr>
          <w:color w:val="auto"/>
        </w:rPr>
        <w:t>7. QUY</w:t>
      </w:r>
      <w:r w:rsidRPr="00B80709">
        <w:rPr>
          <w:color w:val="auto"/>
        </w:rPr>
        <w:t>Ế</w:t>
      </w:r>
      <w:r w:rsidRPr="00B80709">
        <w:rPr>
          <w:color w:val="auto"/>
        </w:rPr>
        <w:t>T Đ</w:t>
      </w:r>
      <w:r w:rsidRPr="00B80709">
        <w:rPr>
          <w:color w:val="auto"/>
        </w:rPr>
        <w:t>Ị</w:t>
      </w:r>
      <w:r w:rsidRPr="00B80709">
        <w:rPr>
          <w:color w:val="auto"/>
        </w:rPr>
        <w:t>NH RELEASE</w:t>
      </w:r>
    </w:p>
    <w:p w14:paraId="35BC67ED" w14:textId="2A1AF9AD" w:rsidR="00DC360B" w:rsidRDefault="00665260">
      <w:r>
        <w:rPr>
          <w:b/>
          <w:color w:val="DC3545"/>
          <w:sz w:val="28"/>
        </w:rPr>
        <w:t>❌</w:t>
      </w:r>
      <w:r>
        <w:rPr>
          <w:b/>
          <w:color w:val="DC3545"/>
          <w:sz w:val="28"/>
        </w:rPr>
        <w:t xml:space="preserve"> KHÔNG CHO PHÉP RELEASE (NO-RELEASE)</w:t>
      </w:r>
    </w:p>
    <w:p w14:paraId="17EBC6EB" w14:textId="77777777" w:rsidR="00DC360B" w:rsidRPr="00B80709" w:rsidRDefault="00665260">
      <w:pPr>
        <w:pStyle w:val="Heading2"/>
        <w:rPr>
          <w:color w:val="auto"/>
        </w:rPr>
      </w:pPr>
      <w:r w:rsidRPr="00B80709">
        <w:rPr>
          <w:color w:val="auto"/>
        </w:rPr>
        <w:t>Lý do:</w:t>
      </w:r>
    </w:p>
    <w:p w14:paraId="4B3AD45A" w14:textId="77777777" w:rsidR="00DC360B" w:rsidRDefault="00665260">
      <w:pPr>
        <w:pStyle w:val="ListBullet"/>
      </w:pPr>
      <w:r>
        <w:t>H</w:t>
      </w:r>
      <w:r>
        <w:t>ệ</w:t>
      </w:r>
      <w:r>
        <w:t xml:space="preserve"> th</w:t>
      </w:r>
      <w:r>
        <w:t>ố</w:t>
      </w:r>
      <w:r>
        <w:t>ng c</w:t>
      </w:r>
      <w:r>
        <w:t>òn 2 bugs Critical v</w:t>
      </w:r>
      <w:r>
        <w:t>ề</w:t>
      </w:r>
      <w:r>
        <w:t xml:space="preserve"> b</w:t>
      </w:r>
      <w:r>
        <w:t>ả</w:t>
      </w:r>
      <w:r>
        <w:t>o m</w:t>
      </w:r>
      <w:r>
        <w:t>ậ</w:t>
      </w:r>
      <w:r>
        <w:t>t chưa đư</w:t>
      </w:r>
      <w:r>
        <w:t>ợ</w:t>
      </w:r>
      <w:r>
        <w:t>c fix</w:t>
      </w:r>
    </w:p>
    <w:p w14:paraId="2AF15644" w14:textId="77777777" w:rsidR="00DC360B" w:rsidRDefault="00665260">
      <w:pPr>
        <w:pStyle w:val="ListBullet"/>
      </w:pPr>
      <w:r>
        <w:t>Các l</w:t>
      </w:r>
      <w:r>
        <w:t>ỗ</w:t>
      </w:r>
      <w:r>
        <w:t>i v</w:t>
      </w:r>
      <w:r>
        <w:t>ề</w:t>
      </w:r>
      <w:r>
        <w:t xml:space="preserve"> authentication có th</w:t>
      </w:r>
      <w:r>
        <w:t>ể</w:t>
      </w:r>
      <w:r>
        <w:t xml:space="preserve"> gây r</w:t>
      </w:r>
      <w:r>
        <w:t>ủ</w:t>
      </w:r>
      <w:r>
        <w:t>i ro cao cho d</w:t>
      </w:r>
      <w:r>
        <w:t>ữ</w:t>
      </w:r>
      <w:r>
        <w:t xml:space="preserve"> li</w:t>
      </w:r>
      <w:r>
        <w:t>ệ</w:t>
      </w:r>
      <w:r>
        <w:t>u ngư</w:t>
      </w:r>
      <w:r>
        <w:t>ờ</w:t>
      </w:r>
      <w:r>
        <w:t>i dùng</w:t>
      </w:r>
    </w:p>
    <w:p w14:paraId="078732D1" w14:textId="77777777" w:rsidR="00DC360B" w:rsidRDefault="00665260">
      <w:pPr>
        <w:pStyle w:val="ListBullet"/>
      </w:pPr>
      <w:r>
        <w:t>C</w:t>
      </w:r>
      <w:r>
        <w:t>ầ</w:t>
      </w:r>
      <w:r>
        <w:t>n th</w:t>
      </w:r>
      <w:r>
        <w:t>ự</w:t>
      </w:r>
      <w:r>
        <w:t>c hi</w:t>
      </w:r>
      <w:r>
        <w:t>ệ</w:t>
      </w:r>
      <w:r>
        <w:t>n retest và regression test sau khi fix bugs</w:t>
      </w:r>
    </w:p>
    <w:p w14:paraId="0A8C2CB9" w14:textId="31A81DF2" w:rsidR="00DC360B" w:rsidRDefault="00665260" w:rsidP="00B80709">
      <w:pPr>
        <w:pStyle w:val="ListBullet"/>
      </w:pPr>
      <w:r>
        <w:t>Pass rate 78% chưa đ</w:t>
      </w:r>
      <w:r>
        <w:t>ạ</w:t>
      </w:r>
      <w:r>
        <w:t>t tiêu chu</w:t>
      </w:r>
      <w:r>
        <w:t>ẩ</w:t>
      </w:r>
      <w:r>
        <w:t>n t</w:t>
      </w:r>
      <w:r>
        <w:t>ố</w:t>
      </w:r>
      <w:r>
        <w:t xml:space="preserve">i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90% </w:t>
      </w:r>
      <w:proofErr w:type="spellStart"/>
      <w:r>
        <w:t>đ</w:t>
      </w:r>
      <w:r>
        <w:t>ể</w:t>
      </w:r>
      <w:proofErr w:type="spellEnd"/>
      <w:r>
        <w:t xml:space="preserve"> release</w:t>
      </w:r>
    </w:p>
    <w:p w14:paraId="3E9C6383" w14:textId="77777777" w:rsidR="00DC360B" w:rsidRPr="00B80709" w:rsidRDefault="00665260">
      <w:pPr>
        <w:pStyle w:val="Heading2"/>
        <w:rPr>
          <w:color w:val="auto"/>
        </w:rPr>
      </w:pPr>
      <w:r w:rsidRPr="00B80709">
        <w:rPr>
          <w:color w:val="auto"/>
        </w:rPr>
        <w:t>Đ</w:t>
      </w:r>
      <w:r w:rsidRPr="00B80709">
        <w:rPr>
          <w:color w:val="auto"/>
        </w:rPr>
        <w:t>i</w:t>
      </w:r>
      <w:r w:rsidRPr="00B80709">
        <w:rPr>
          <w:color w:val="auto"/>
        </w:rPr>
        <w:t>ề</w:t>
      </w:r>
      <w:r w:rsidRPr="00B80709">
        <w:rPr>
          <w:color w:val="auto"/>
        </w:rPr>
        <w:t>u ki</w:t>
      </w:r>
      <w:r w:rsidRPr="00B80709">
        <w:rPr>
          <w:color w:val="auto"/>
        </w:rPr>
        <w:t>ệ</w:t>
      </w:r>
      <w:r w:rsidRPr="00B80709">
        <w:rPr>
          <w:color w:val="auto"/>
        </w:rPr>
        <w:t>n đ</w:t>
      </w:r>
      <w:r w:rsidRPr="00B80709">
        <w:rPr>
          <w:color w:val="auto"/>
        </w:rPr>
        <w:t>ể</w:t>
      </w:r>
      <w:r w:rsidRPr="00B80709">
        <w:rPr>
          <w:color w:val="auto"/>
        </w:rPr>
        <w:t xml:space="preserve"> cho phép re</w:t>
      </w:r>
      <w:r w:rsidRPr="00B80709">
        <w:rPr>
          <w:color w:val="auto"/>
        </w:rPr>
        <w:t>lease:</w:t>
      </w:r>
    </w:p>
    <w:p w14:paraId="10A27C2C" w14:textId="77777777" w:rsidR="00DC360B" w:rsidRDefault="00665260">
      <w:pPr>
        <w:pStyle w:val="ListBullet"/>
      </w:pPr>
      <w:r>
        <w:t>T</w:t>
      </w:r>
      <w:r>
        <w:t>ấ</w:t>
      </w:r>
      <w:r>
        <w:t>t c</w:t>
      </w:r>
      <w:r>
        <w:t>ả</w:t>
      </w:r>
      <w:r>
        <w:t xml:space="preserve"> bugs Critical và Major đã đư</w:t>
      </w:r>
      <w:r>
        <w:t>ợ</w:t>
      </w:r>
      <w:r>
        <w:t>c fix và verified</w:t>
      </w:r>
    </w:p>
    <w:p w14:paraId="448266D2" w14:textId="77777777" w:rsidR="00DC360B" w:rsidRDefault="00665260">
      <w:pPr>
        <w:pStyle w:val="ListBullet"/>
      </w:pPr>
      <w:r>
        <w:t>Pass rate đ</w:t>
      </w:r>
      <w:r>
        <w:t>ạ</w:t>
      </w:r>
      <w:r>
        <w:t>t t</w:t>
      </w:r>
      <w:r>
        <w:t>ố</w:t>
      </w:r>
      <w:r>
        <w:t>i thi</w:t>
      </w:r>
      <w:r>
        <w:t>ể</w:t>
      </w:r>
      <w:r>
        <w:t>u 90%</w:t>
      </w:r>
    </w:p>
    <w:p w14:paraId="59AF6107" w14:textId="77777777" w:rsidR="00DC360B" w:rsidRDefault="00665260">
      <w:pPr>
        <w:pStyle w:val="ListBullet"/>
      </w:pPr>
      <w:r>
        <w:t>Hoàn thành regression test mà không phát sinh bugs m</w:t>
      </w:r>
      <w:r>
        <w:t>ớ</w:t>
      </w:r>
      <w:r>
        <w:t>i</w:t>
      </w:r>
    </w:p>
    <w:p w14:paraId="382A221C" w14:textId="77777777" w:rsidR="00DC360B" w:rsidRDefault="00665260">
      <w:pPr>
        <w:pStyle w:val="ListBullet"/>
      </w:pPr>
      <w:r>
        <w:t>Sign-off t</w:t>
      </w:r>
      <w:r>
        <w:t>ừ</w:t>
      </w:r>
      <w:r>
        <w:t xml:space="preserve"> Security Team cho module Authentication</w:t>
      </w:r>
    </w:p>
    <w:p w14:paraId="436B5A79" w14:textId="77777777" w:rsidR="00DC360B" w:rsidRDefault="00DC360B"/>
    <w:p w14:paraId="087AA6AE" w14:textId="77777777" w:rsidR="00DC360B" w:rsidRPr="00B80709" w:rsidRDefault="00665260">
      <w:pPr>
        <w:pStyle w:val="Heading1"/>
        <w:rPr>
          <w:color w:val="auto"/>
        </w:rPr>
      </w:pPr>
      <w:r w:rsidRPr="00B80709">
        <w:rPr>
          <w:color w:val="auto"/>
        </w:rPr>
        <w:t>8. TIMELINE D</w:t>
      </w:r>
      <w:r w:rsidRPr="00B80709">
        <w:rPr>
          <w:color w:val="auto"/>
        </w:rPr>
        <w:t>Ự</w:t>
      </w:r>
      <w:r w:rsidRPr="00B80709">
        <w:rPr>
          <w:color w:val="auto"/>
        </w:rPr>
        <w:t xml:space="preserve"> KI</w:t>
      </w:r>
      <w:r w:rsidRPr="00B80709">
        <w:rPr>
          <w:color w:val="auto"/>
        </w:rPr>
        <w:t>Ế</w:t>
      </w:r>
      <w:r w:rsidRPr="00B80709">
        <w:rPr>
          <w:color w:val="auto"/>
        </w:rPr>
        <w:t>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360B" w14:paraId="32395A31" w14:textId="77777777" w:rsidTr="00DC36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592911" w14:textId="77777777" w:rsidR="00DC360B" w:rsidRDefault="00665260">
            <w:r>
              <w:t>Giai đo</w:t>
            </w:r>
            <w:r>
              <w:t>ạ</w:t>
            </w:r>
            <w:r>
              <w:t>n</w:t>
            </w:r>
          </w:p>
        </w:tc>
        <w:tc>
          <w:tcPr>
            <w:tcW w:w="2880" w:type="dxa"/>
          </w:tcPr>
          <w:p w14:paraId="4B89526F" w14:textId="77777777" w:rsidR="00DC360B" w:rsidRDefault="006652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</w:t>
            </w:r>
            <w:r>
              <w:t>ờ</w:t>
            </w:r>
            <w:r>
              <w:t>i gian</w:t>
            </w:r>
          </w:p>
        </w:tc>
        <w:tc>
          <w:tcPr>
            <w:tcW w:w="2880" w:type="dxa"/>
          </w:tcPr>
          <w:p w14:paraId="6E2C3D52" w14:textId="77777777" w:rsidR="00DC360B" w:rsidRDefault="006652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</w:tr>
      <w:tr w:rsidR="00DC360B" w14:paraId="5B48EAED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45D6C0" w14:textId="77777777" w:rsidR="00DC360B" w:rsidRDefault="00665260">
            <w:r>
              <w:t>Tu</w:t>
            </w:r>
            <w:r>
              <w:t>ầ</w:t>
            </w:r>
            <w:r>
              <w:t>n 1</w:t>
            </w:r>
          </w:p>
        </w:tc>
        <w:tc>
          <w:tcPr>
            <w:tcW w:w="2880" w:type="dxa"/>
          </w:tcPr>
          <w:p w14:paraId="5B4C727E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28/01 - 03/02</w:t>
            </w:r>
          </w:p>
        </w:tc>
        <w:tc>
          <w:tcPr>
            <w:tcW w:w="2880" w:type="dxa"/>
          </w:tcPr>
          <w:p w14:paraId="1ED13773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Fix Critical &amp; Major bugs</w:t>
            </w:r>
          </w:p>
        </w:tc>
      </w:tr>
      <w:tr w:rsidR="00DC360B" w14:paraId="39634716" w14:textId="77777777" w:rsidTr="00DC36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697020" w14:textId="77777777" w:rsidR="00DC360B" w:rsidRDefault="00665260">
            <w:r>
              <w:lastRenderedPageBreak/>
              <w:t>Tu</w:t>
            </w:r>
            <w:r>
              <w:t>ầ</w:t>
            </w:r>
            <w:r>
              <w:t>n 2</w:t>
            </w:r>
          </w:p>
        </w:tc>
        <w:tc>
          <w:tcPr>
            <w:tcW w:w="2880" w:type="dxa"/>
          </w:tcPr>
          <w:p w14:paraId="42FF2FED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04/02 - 10/02</w:t>
            </w:r>
          </w:p>
        </w:tc>
        <w:tc>
          <w:tcPr>
            <w:tcW w:w="2880" w:type="dxa"/>
          </w:tcPr>
          <w:p w14:paraId="52DE68B2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Retest &amp; Fix remaining bugs</w:t>
            </w:r>
          </w:p>
        </w:tc>
      </w:tr>
      <w:tr w:rsidR="00DC360B" w14:paraId="076A037D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AAE957" w14:textId="77777777" w:rsidR="00DC360B" w:rsidRDefault="00665260">
            <w:r>
              <w:t>Tu</w:t>
            </w:r>
            <w:r>
              <w:t>ầ</w:t>
            </w:r>
            <w:r>
              <w:t>n 3</w:t>
            </w:r>
          </w:p>
        </w:tc>
        <w:tc>
          <w:tcPr>
            <w:tcW w:w="2880" w:type="dxa"/>
          </w:tcPr>
          <w:p w14:paraId="27C679FC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11/02 - 17/02</w:t>
            </w:r>
          </w:p>
        </w:tc>
        <w:tc>
          <w:tcPr>
            <w:tcW w:w="2880" w:type="dxa"/>
          </w:tcPr>
          <w:p w14:paraId="0442880D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Regression test &amp; Final report</w:t>
            </w:r>
          </w:p>
        </w:tc>
      </w:tr>
      <w:tr w:rsidR="00DC360B" w14:paraId="4DA81DA4" w14:textId="77777777" w:rsidTr="00DC36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147EB2" w14:textId="77777777" w:rsidR="00DC360B" w:rsidRDefault="00665260">
            <w:r>
              <w:t>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 release</w:t>
            </w:r>
          </w:p>
        </w:tc>
        <w:tc>
          <w:tcPr>
            <w:tcW w:w="2880" w:type="dxa"/>
          </w:tcPr>
          <w:p w14:paraId="724D338D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18/02/2026</w:t>
            </w:r>
          </w:p>
        </w:tc>
        <w:tc>
          <w:tcPr>
            <w:tcW w:w="2880" w:type="dxa"/>
          </w:tcPr>
          <w:p w14:paraId="16BF8D9A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</w:t>
            </w:r>
            <w:r>
              <w:t>ế</w:t>
            </w:r>
            <w:r>
              <w:t>u pass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criteria</w:t>
            </w:r>
          </w:p>
        </w:tc>
      </w:tr>
    </w:tbl>
    <w:p w14:paraId="45860E78" w14:textId="77777777" w:rsidR="00DC360B" w:rsidRDefault="00DC360B"/>
    <w:p w14:paraId="42E5EF08" w14:textId="77777777" w:rsidR="00DC360B" w:rsidRPr="00B80709" w:rsidRDefault="00665260">
      <w:pPr>
        <w:pStyle w:val="Heading1"/>
        <w:rPr>
          <w:color w:val="auto"/>
        </w:rPr>
      </w:pPr>
      <w:r w:rsidRPr="00B80709">
        <w:rPr>
          <w:color w:val="auto"/>
        </w:rPr>
        <w:t>9. PHÊ DUY</w:t>
      </w:r>
      <w:r w:rsidRPr="00B80709">
        <w:rPr>
          <w:color w:val="auto"/>
        </w:rPr>
        <w:t>Ệ</w:t>
      </w:r>
      <w:r w:rsidRPr="00B80709">
        <w:rPr>
          <w:color w:val="auto"/>
        </w:rPr>
        <w:t>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360B" w14:paraId="0B4B8F09" w14:textId="77777777" w:rsidTr="00DC36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0FCCCB" w14:textId="77777777" w:rsidR="00DC360B" w:rsidRDefault="00665260">
            <w:r>
              <w:t>Vai trò</w:t>
            </w:r>
          </w:p>
        </w:tc>
        <w:tc>
          <w:tcPr>
            <w:tcW w:w="2880" w:type="dxa"/>
          </w:tcPr>
          <w:p w14:paraId="1B3034C8" w14:textId="77777777" w:rsidR="00DC360B" w:rsidRDefault="006652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  <w:r>
              <w:t>ọ</w:t>
            </w:r>
            <w:r>
              <w:t xml:space="preserve"> tên</w:t>
            </w:r>
          </w:p>
        </w:tc>
        <w:tc>
          <w:tcPr>
            <w:tcW w:w="2880" w:type="dxa"/>
          </w:tcPr>
          <w:p w14:paraId="23659681" w14:textId="77777777" w:rsidR="00DC360B" w:rsidRDefault="006652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</w:t>
            </w:r>
            <w:r>
              <w:t>ữ</w:t>
            </w:r>
            <w:r>
              <w:t xml:space="preserve"> ký &amp; Ngày</w:t>
            </w:r>
          </w:p>
        </w:tc>
      </w:tr>
      <w:tr w:rsidR="00DC360B" w14:paraId="5B4E7366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BAFA46" w14:textId="77777777" w:rsidR="00DC360B" w:rsidRDefault="00665260">
            <w:r>
              <w:t>Test Lead</w:t>
            </w:r>
          </w:p>
        </w:tc>
        <w:tc>
          <w:tcPr>
            <w:tcW w:w="2880" w:type="dxa"/>
          </w:tcPr>
          <w:p w14:paraId="5C203D7F" w14:textId="77777777" w:rsidR="00DC360B" w:rsidRDefault="00DC36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BE42AE5" w14:textId="77777777" w:rsidR="00DC360B" w:rsidRDefault="00DC36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360B" w14:paraId="51A6CC56" w14:textId="77777777" w:rsidTr="00DC36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ADF295" w14:textId="77777777" w:rsidR="00DC360B" w:rsidRDefault="00665260">
            <w:r>
              <w:t>Project Manager</w:t>
            </w:r>
          </w:p>
        </w:tc>
        <w:tc>
          <w:tcPr>
            <w:tcW w:w="2880" w:type="dxa"/>
          </w:tcPr>
          <w:p w14:paraId="0B4038DD" w14:textId="77777777" w:rsidR="00DC360B" w:rsidRDefault="00DC36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9D23E24" w14:textId="77777777" w:rsidR="00DC360B" w:rsidRDefault="00DC36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C360B" w14:paraId="0DC8E916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F9D03E" w14:textId="77777777" w:rsidR="00DC360B" w:rsidRDefault="00665260">
            <w:r>
              <w:t>QA Manager</w:t>
            </w:r>
          </w:p>
        </w:tc>
        <w:tc>
          <w:tcPr>
            <w:tcW w:w="2880" w:type="dxa"/>
          </w:tcPr>
          <w:p w14:paraId="38B69B90" w14:textId="77777777" w:rsidR="00DC360B" w:rsidRDefault="00DC36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07AB043" w14:textId="77777777" w:rsidR="00DC360B" w:rsidRDefault="00DC36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FA2B64C" w14:textId="77777777" w:rsidR="00665260" w:rsidRDefault="00665260"/>
    <w:sectPr w:rsidR="006652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5260"/>
    <w:rsid w:val="00AA1D8D"/>
    <w:rsid w:val="00B47730"/>
    <w:rsid w:val="00B80709"/>
    <w:rsid w:val="00CB0664"/>
    <w:rsid w:val="00DC36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F2B913"/>
  <w14:defaultImageDpi w14:val="300"/>
  <w15:docId w15:val="{DB058A63-D1DA-428D-A8B4-93CA41EB5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Tùng Aris</cp:lastModifiedBy>
  <cp:revision>2</cp:revision>
  <dcterms:created xsi:type="dcterms:W3CDTF">2013-12-23T23:15:00Z</dcterms:created>
  <dcterms:modified xsi:type="dcterms:W3CDTF">2026-01-27T02:53:00Z</dcterms:modified>
  <cp:category/>
</cp:coreProperties>
</file>