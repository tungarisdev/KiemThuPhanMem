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5DD0" w14:textId="77777777" w:rsidR="00A60BD1" w:rsidRDefault="00FE44B0">
      <w:pPr>
        <w:pStyle w:val="Title"/>
        <w:jc w:val="center"/>
      </w:pPr>
      <w:r>
        <w:rPr>
          <w:b/>
          <w:color w:val="000000"/>
          <w:sz w:val="36"/>
        </w:rPr>
        <w:t>K</w:t>
      </w:r>
      <w:r>
        <w:rPr>
          <w:b/>
          <w:color w:val="000000"/>
          <w:sz w:val="36"/>
        </w:rPr>
        <w:t>Ế</w:t>
      </w:r>
      <w:r>
        <w:rPr>
          <w:b/>
          <w:color w:val="000000"/>
          <w:sz w:val="36"/>
        </w:rPr>
        <w:t xml:space="preserve"> HO</w:t>
      </w:r>
      <w:r>
        <w:rPr>
          <w:b/>
          <w:color w:val="000000"/>
          <w:sz w:val="36"/>
        </w:rPr>
        <w:t>Ạ</w:t>
      </w:r>
      <w:r>
        <w:rPr>
          <w:b/>
          <w:color w:val="000000"/>
          <w:sz w:val="36"/>
        </w:rPr>
        <w:t>CH KI</w:t>
      </w:r>
      <w:r>
        <w:rPr>
          <w:b/>
          <w:color w:val="000000"/>
          <w:sz w:val="36"/>
        </w:rPr>
        <w:t>Ể</w:t>
      </w:r>
      <w:r>
        <w:rPr>
          <w:b/>
          <w:color w:val="000000"/>
          <w:sz w:val="36"/>
        </w:rPr>
        <w:t>M TH</w:t>
      </w:r>
      <w:r>
        <w:rPr>
          <w:b/>
          <w:color w:val="000000"/>
          <w:sz w:val="36"/>
        </w:rPr>
        <w:t>Ử</w:t>
      </w:r>
    </w:p>
    <w:p w14:paraId="4879C410" w14:textId="77777777" w:rsidR="00A60BD1" w:rsidRDefault="00FE44B0">
      <w:pPr>
        <w:jc w:val="center"/>
      </w:pPr>
      <w:r>
        <w:rPr>
          <w:b/>
          <w:sz w:val="28"/>
        </w:rPr>
        <w:t>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 WEBSITE BÁN HÀNG ONLINE (E-COMMERCE)</w:t>
      </w:r>
    </w:p>
    <w:p w14:paraId="026368F1" w14:textId="77777777" w:rsidR="00A60BD1" w:rsidRDefault="00A60BD1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0BD1" w14:paraId="637D3FDE" w14:textId="77777777" w:rsidTr="00A60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BD91D6" w14:textId="77777777" w:rsidR="00A60BD1" w:rsidRDefault="00FE44B0">
            <w:r>
              <w:t>Tên d</w:t>
            </w:r>
            <w:r>
              <w:t>ự</w:t>
            </w:r>
            <w:r>
              <w:t xml:space="preserve"> án:</w:t>
            </w:r>
          </w:p>
        </w:tc>
        <w:tc>
          <w:tcPr>
            <w:tcW w:w="4320" w:type="dxa"/>
          </w:tcPr>
          <w:p w14:paraId="15907FA3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 bán hàng online E-commerce</w:t>
            </w:r>
          </w:p>
        </w:tc>
      </w:tr>
      <w:tr w:rsidR="00A60BD1" w14:paraId="1330DBB8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081591" w14:textId="77777777" w:rsidR="00A60BD1" w:rsidRDefault="00FE44B0">
            <w:r>
              <w:t>Phiên b</w:t>
            </w:r>
            <w:r>
              <w:t>ả</w:t>
            </w:r>
            <w:r>
              <w:t>n:</w:t>
            </w:r>
          </w:p>
        </w:tc>
        <w:tc>
          <w:tcPr>
            <w:tcW w:w="4320" w:type="dxa"/>
          </w:tcPr>
          <w:p w14:paraId="6C30476C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A60BD1" w14:paraId="4A27968B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69E175" w14:textId="77777777" w:rsidR="00A60BD1" w:rsidRDefault="00FE44B0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p:</w:t>
            </w:r>
          </w:p>
        </w:tc>
        <w:tc>
          <w:tcPr>
            <w:tcW w:w="4320" w:type="dxa"/>
          </w:tcPr>
          <w:p w14:paraId="105C998C" w14:textId="77777777" w:rsidR="00A60BD1" w:rsidRDefault="001B00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 Thanh Tùng – BIT230434</w:t>
            </w:r>
          </w:p>
          <w:p w14:paraId="7CFB2782" w14:textId="46D1810E" w:rsidR="001B0041" w:rsidRDefault="001B00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Nguyễn</w:t>
            </w:r>
            <w:proofErr w:type="spellEnd"/>
            <w:r>
              <w:t xml:space="preserve"> Minh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r>
              <w:t>–</w:t>
            </w:r>
            <w:r>
              <w:t xml:space="preserve"> BIT230301</w:t>
            </w:r>
          </w:p>
        </w:tc>
      </w:tr>
      <w:tr w:rsidR="00A60BD1" w14:paraId="4AB76ACD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7371F" w14:textId="77777777" w:rsidR="00A60BD1" w:rsidRDefault="00FE44B0">
            <w:r>
              <w:t>Ngày l</w:t>
            </w:r>
            <w:r>
              <w:t>ậ</w:t>
            </w:r>
            <w:r>
              <w:t>p:</w:t>
            </w:r>
          </w:p>
        </w:tc>
        <w:tc>
          <w:tcPr>
            <w:tcW w:w="4320" w:type="dxa"/>
          </w:tcPr>
          <w:p w14:paraId="549A9E4A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27/01/2026</w:t>
            </w:r>
          </w:p>
        </w:tc>
      </w:tr>
      <w:tr w:rsidR="00A60BD1" w14:paraId="21E16BA2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92637" w14:textId="77777777" w:rsidR="00A60BD1" w:rsidRDefault="00FE44B0">
            <w:r>
              <w:t>Tr</w:t>
            </w:r>
            <w:r>
              <w:t>ạ</w:t>
            </w:r>
            <w:r>
              <w:t>ng thái:</w:t>
            </w:r>
          </w:p>
        </w:tc>
        <w:tc>
          <w:tcPr>
            <w:tcW w:w="4320" w:type="dxa"/>
          </w:tcPr>
          <w:p w14:paraId="1D8C13D4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Đã duy</w:t>
            </w:r>
            <w:r>
              <w:t>ệ</w:t>
            </w:r>
            <w:r>
              <w:t>t</w:t>
            </w:r>
          </w:p>
        </w:tc>
      </w:tr>
    </w:tbl>
    <w:p w14:paraId="5FEAE17E" w14:textId="77777777" w:rsidR="00A60BD1" w:rsidRDefault="00A60BD1"/>
    <w:p w14:paraId="50D98F17" w14:textId="77777777" w:rsidR="00A60BD1" w:rsidRPr="001B0041" w:rsidRDefault="00FE44B0">
      <w:pPr>
        <w:pStyle w:val="Heading1"/>
        <w:rPr>
          <w:color w:val="000000" w:themeColor="text1"/>
        </w:rPr>
      </w:pPr>
      <w:r w:rsidRPr="001B0041">
        <w:rPr>
          <w:color w:val="000000" w:themeColor="text1"/>
        </w:rPr>
        <w:t>1. GI</w:t>
      </w:r>
      <w:r w:rsidRPr="001B0041">
        <w:rPr>
          <w:color w:val="000000" w:themeColor="text1"/>
        </w:rPr>
        <w:t>Ớ</w:t>
      </w:r>
      <w:r w:rsidRPr="001B0041">
        <w:rPr>
          <w:color w:val="000000" w:themeColor="text1"/>
        </w:rPr>
        <w:t>I THI</w:t>
      </w:r>
      <w:r w:rsidRPr="001B0041">
        <w:rPr>
          <w:color w:val="000000" w:themeColor="text1"/>
        </w:rPr>
        <w:t>Ệ</w:t>
      </w:r>
      <w:r w:rsidRPr="001B0041">
        <w:rPr>
          <w:color w:val="000000" w:themeColor="text1"/>
        </w:rPr>
        <w:t>U</w:t>
      </w:r>
    </w:p>
    <w:p w14:paraId="455349E9" w14:textId="77777777" w:rsidR="00A60BD1" w:rsidRDefault="00FE44B0">
      <w:r>
        <w:t>Tài li</w:t>
      </w:r>
      <w:r>
        <w:t>ệ</w:t>
      </w:r>
      <w:r>
        <w:t>u này mô t</w:t>
      </w:r>
      <w:r>
        <w:t>ả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th</w:t>
      </w:r>
      <w:r>
        <w:t>ử</w:t>
      </w:r>
      <w:r>
        <w:t xml:space="preserve"> </w:t>
      </w:r>
      <w:r>
        <w:t>toàn di</w:t>
      </w:r>
      <w:r>
        <w:t>ệ</w:t>
      </w:r>
      <w:r>
        <w:t>n cho h</w:t>
      </w:r>
      <w:r>
        <w:t>ệ</w:t>
      </w:r>
      <w:r>
        <w:t xml:space="preserve"> th</w:t>
      </w:r>
      <w:r>
        <w:t>ố</w:t>
      </w:r>
      <w:r>
        <w:t>ng Website bán hàng online (E-commerce). K</w:t>
      </w:r>
      <w:r>
        <w:t>ế</w:t>
      </w:r>
      <w:r>
        <w:t xml:space="preserve"> ho</w:t>
      </w:r>
      <w:r>
        <w:t>ạ</w:t>
      </w:r>
      <w:r>
        <w:t>ch bao g</w:t>
      </w:r>
      <w:r>
        <w:t>ồ</w:t>
      </w:r>
      <w:r>
        <w:t>m ph</w:t>
      </w:r>
      <w:r>
        <w:t>ạ</w:t>
      </w:r>
      <w:r>
        <w:t>m vi ki</w:t>
      </w:r>
      <w:r>
        <w:t>ể</w:t>
      </w:r>
      <w:r>
        <w:t>m th</w:t>
      </w:r>
      <w:r>
        <w:t>ử</w:t>
      </w:r>
      <w:r>
        <w:t>, phương pháp, môi trư</w:t>
      </w:r>
      <w:r>
        <w:t>ờ</w:t>
      </w:r>
      <w:r>
        <w:t>ng, l</w:t>
      </w:r>
      <w:r>
        <w:t>ị</w:t>
      </w:r>
      <w:r>
        <w:t>ch trình và các tiêu chí đánh giá ch</w:t>
      </w:r>
      <w:r>
        <w:t>ấ</w:t>
      </w:r>
      <w:r>
        <w:t>t lư</w:t>
      </w:r>
      <w:r>
        <w:t>ợ</w:t>
      </w:r>
      <w:r>
        <w:t>ng h</w:t>
      </w:r>
      <w:r>
        <w:t>ệ</w:t>
      </w:r>
      <w:r>
        <w:t xml:space="preserve"> th</w:t>
      </w:r>
      <w:r>
        <w:t>ố</w:t>
      </w:r>
      <w:r>
        <w:t>ng.</w:t>
      </w:r>
    </w:p>
    <w:p w14:paraId="27474058" w14:textId="77777777" w:rsidR="00A60BD1" w:rsidRDefault="00FE44B0">
      <w:r>
        <w:t>H</w:t>
      </w:r>
      <w:r>
        <w:t>ệ</w:t>
      </w:r>
      <w:r>
        <w:t xml:space="preserve"> th</w:t>
      </w:r>
      <w:r>
        <w:t>ố</w:t>
      </w:r>
      <w:r>
        <w:t>ng E-commerce bao g</w:t>
      </w:r>
      <w:r>
        <w:t>ồ</w:t>
      </w:r>
      <w:r>
        <w:t>m 3 module chính: Authentication (Xác th</w:t>
      </w:r>
      <w:r>
        <w:t>ự</w:t>
      </w:r>
      <w:r>
        <w:t>c ngư</w:t>
      </w:r>
      <w:r>
        <w:t>ờ</w:t>
      </w:r>
      <w:r>
        <w:t>i dùn</w:t>
      </w:r>
      <w:r>
        <w:t>g), Product &amp; Cart (S</w:t>
      </w:r>
      <w:r>
        <w:t>ả</w:t>
      </w:r>
      <w:r>
        <w:t>n ph</w:t>
      </w:r>
      <w:r>
        <w:t>ẩ</w:t>
      </w:r>
      <w:r>
        <w:t>m &amp; Gi</w:t>
      </w:r>
      <w:r>
        <w:t>ỏ</w:t>
      </w:r>
      <w:r>
        <w:t xml:space="preserve"> hàng), và Checkout (Thanh toán). M</w:t>
      </w:r>
      <w:r>
        <w:t>ụ</w:t>
      </w:r>
      <w:r>
        <w:t>c tiêu c</w:t>
      </w:r>
      <w:r>
        <w:t>ủ</w:t>
      </w:r>
      <w:r>
        <w:t>a k</w:t>
      </w:r>
      <w:r>
        <w:t>ế</w:t>
      </w:r>
      <w:r>
        <w:t xml:space="preserve"> ho</w:t>
      </w:r>
      <w:r>
        <w:t>ạ</w:t>
      </w:r>
      <w:r>
        <w:t>ch này là đ</w:t>
      </w:r>
      <w:r>
        <w:t>ả</w:t>
      </w:r>
      <w:r>
        <w:t>m b</w:t>
      </w:r>
      <w:r>
        <w:t>ả</w:t>
      </w:r>
      <w:r>
        <w:t>o t</w:t>
      </w:r>
      <w:r>
        <w:t>ấ</w:t>
      </w:r>
      <w:r>
        <w:t>t c</w:t>
      </w:r>
      <w:r>
        <w:t>ả</w:t>
      </w:r>
      <w:r>
        <w:t xml:space="preserve"> các ch</w:t>
      </w:r>
      <w:r>
        <w:t>ứ</w:t>
      </w:r>
      <w:r>
        <w:t>c năng ho</w:t>
      </w:r>
      <w:r>
        <w:t>ạ</w:t>
      </w:r>
      <w:r>
        <w:t>t đ</w:t>
      </w:r>
      <w:r>
        <w:t>ộ</w:t>
      </w:r>
      <w:r>
        <w:t>ng chính xác, giao di</w:t>
      </w:r>
      <w:r>
        <w:t>ệ</w:t>
      </w:r>
      <w:r>
        <w:t>n thân thi</w:t>
      </w:r>
      <w:r>
        <w:t>ệ</w:t>
      </w:r>
      <w:r>
        <w:t>n và h</w:t>
      </w:r>
      <w:r>
        <w:t>ệ</w:t>
      </w:r>
      <w:r>
        <w:t xml:space="preserve"> th</w:t>
      </w:r>
      <w:r>
        <w:t>ố</w:t>
      </w:r>
      <w:r>
        <w:t>ng s</w:t>
      </w:r>
      <w:r>
        <w:t>ẵ</w:t>
      </w:r>
      <w:r>
        <w:t>n sàng đ</w:t>
      </w:r>
      <w:r>
        <w:t>ể</w:t>
      </w:r>
      <w:r>
        <w:t xml:space="preserve"> tri</w:t>
      </w:r>
      <w:r>
        <w:t>ể</w:t>
      </w:r>
      <w:r>
        <w:t>n khai.</w:t>
      </w:r>
    </w:p>
    <w:p w14:paraId="737C3B7E" w14:textId="77777777" w:rsidR="00A60BD1" w:rsidRPr="001B0041" w:rsidRDefault="00FE44B0">
      <w:pPr>
        <w:pStyle w:val="Heading1"/>
        <w:rPr>
          <w:color w:val="000000" w:themeColor="text1"/>
        </w:rPr>
      </w:pPr>
      <w:r w:rsidRPr="001B0041">
        <w:rPr>
          <w:color w:val="000000" w:themeColor="text1"/>
        </w:rPr>
        <w:t>2. PH</w:t>
      </w:r>
      <w:r w:rsidRPr="001B0041">
        <w:rPr>
          <w:color w:val="000000" w:themeColor="text1"/>
        </w:rPr>
        <w:t>Ạ</w:t>
      </w:r>
      <w:r w:rsidRPr="001B0041">
        <w:rPr>
          <w:color w:val="000000" w:themeColor="text1"/>
        </w:rPr>
        <w:t>M VI KI</w:t>
      </w:r>
      <w:r w:rsidRPr="001B0041">
        <w:rPr>
          <w:color w:val="000000" w:themeColor="text1"/>
        </w:rPr>
        <w:t>Ể</w:t>
      </w:r>
      <w:r w:rsidRPr="001B0041">
        <w:rPr>
          <w:color w:val="000000" w:themeColor="text1"/>
        </w:rPr>
        <w:t>M TH</w:t>
      </w:r>
      <w:r w:rsidRPr="001B0041">
        <w:rPr>
          <w:color w:val="000000" w:themeColor="text1"/>
        </w:rPr>
        <w:t>Ử</w:t>
      </w:r>
    </w:p>
    <w:p w14:paraId="00035494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2.1. Trong ph</w:t>
      </w:r>
      <w:r w:rsidRPr="001B0041">
        <w:rPr>
          <w:color w:val="auto"/>
        </w:rPr>
        <w:t>ạ</w:t>
      </w:r>
      <w:r w:rsidRPr="001B0041">
        <w:rPr>
          <w:color w:val="auto"/>
        </w:rPr>
        <w:t xml:space="preserve">m vi </w:t>
      </w:r>
      <w:r w:rsidRPr="001B0041">
        <w:rPr>
          <w:color w:val="auto"/>
        </w:rPr>
        <w:t>(In-scope)</w:t>
      </w:r>
    </w:p>
    <w:p w14:paraId="1AD0525D" w14:textId="77777777" w:rsidR="00A60BD1" w:rsidRDefault="00FE44B0">
      <w:pPr>
        <w:pStyle w:val="ListBullet"/>
      </w:pPr>
      <w:r>
        <w:t>Module Authentication: Đăng ký, đăng nh</w:t>
      </w:r>
      <w:r>
        <w:t>ậ</w:t>
      </w:r>
      <w:r>
        <w:t>p, quên m</w:t>
      </w:r>
      <w:r>
        <w:t>ậ</w:t>
      </w:r>
      <w:r>
        <w:t>t kh</w:t>
      </w:r>
      <w:r>
        <w:t>ẩ</w:t>
      </w:r>
      <w:r>
        <w:t>u, đăng xu</w:t>
      </w:r>
      <w:r>
        <w:t>ấ</w:t>
      </w:r>
      <w:r>
        <w:t>t</w:t>
      </w:r>
    </w:p>
    <w:p w14:paraId="44F46DC9" w14:textId="77777777" w:rsidR="00A60BD1" w:rsidRDefault="00FE44B0">
      <w:pPr>
        <w:pStyle w:val="ListBullet"/>
      </w:pPr>
      <w:r>
        <w:t>Module Product &amp; Cart: Tìm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m, l</w:t>
      </w:r>
      <w:r>
        <w:t>ọ</w:t>
      </w:r>
      <w:r>
        <w:t>c theo giá/danh m</w:t>
      </w:r>
      <w:r>
        <w:t>ụ</w:t>
      </w:r>
      <w:r>
        <w:t>c, xem chi ti</w:t>
      </w:r>
      <w:r>
        <w:t>ế</w:t>
      </w:r>
      <w:r>
        <w:t>t, thêm vào gi</w:t>
      </w:r>
      <w:r>
        <w:t>ỏ</w:t>
      </w:r>
      <w:r>
        <w:t>,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ng, xóa kh</w:t>
      </w:r>
      <w:r>
        <w:t>ỏ</w:t>
      </w:r>
      <w:r>
        <w:t>i gi</w:t>
      </w:r>
      <w:r>
        <w:t>ỏ</w:t>
      </w:r>
    </w:p>
    <w:p w14:paraId="7024A1EE" w14:textId="77777777" w:rsidR="00A60BD1" w:rsidRDefault="00FE44B0">
      <w:pPr>
        <w:pStyle w:val="ListBullet"/>
      </w:pPr>
      <w:r>
        <w:t>Module Checkout: 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giao hàng, ch</w:t>
      </w:r>
      <w:r>
        <w:t>ọ</w:t>
      </w:r>
      <w:r>
        <w:t>n phương</w:t>
      </w:r>
      <w:r>
        <w:t xml:space="preserve"> th</w:t>
      </w:r>
      <w:r>
        <w:t>ứ</w:t>
      </w:r>
      <w:r>
        <w:t>c thanh toán, đ</w:t>
      </w:r>
      <w:r>
        <w:t>ặ</w:t>
      </w:r>
      <w:r>
        <w:t>t hàng, xem l</w:t>
      </w:r>
      <w:r>
        <w:t>ị</w:t>
      </w:r>
      <w:r>
        <w:t>ch s</w:t>
      </w:r>
      <w:r>
        <w:t>ử</w:t>
      </w:r>
      <w:r>
        <w:t xml:space="preserve"> đơn hàng</w:t>
      </w:r>
    </w:p>
    <w:p w14:paraId="48650AD1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ch</w:t>
      </w:r>
      <w:r>
        <w:t>ứ</w:t>
      </w:r>
      <w:r>
        <w:t>c năng (Functional Testing)</w:t>
      </w:r>
    </w:p>
    <w:p w14:paraId="675CC85E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giao di</w:t>
      </w:r>
      <w:r>
        <w:t>ệ</w:t>
      </w:r>
      <w:r>
        <w:t>n cơ b</w:t>
      </w:r>
      <w:r>
        <w:t>ả</w:t>
      </w:r>
      <w:r>
        <w:t>n (Basic UI Testing)</w:t>
      </w:r>
    </w:p>
    <w:p w14:paraId="6D7FB32F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h</w:t>
      </w:r>
      <w:r>
        <w:t>ồ</w:t>
      </w:r>
      <w:r>
        <w:t>i quy cơ b</w:t>
      </w:r>
      <w:r>
        <w:t>ả</w:t>
      </w:r>
      <w:r>
        <w:t>n (Smoke Testing)</w:t>
      </w:r>
    </w:p>
    <w:p w14:paraId="570A07A3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validation và b</w:t>
      </w:r>
      <w:r>
        <w:t>ả</w:t>
      </w:r>
      <w:r>
        <w:t>o m</w:t>
      </w:r>
      <w:r>
        <w:t>ậ</w:t>
      </w:r>
      <w:r>
        <w:t>t cơ b</w:t>
      </w:r>
      <w:r>
        <w:t>ả</w:t>
      </w:r>
      <w:r>
        <w:t>n</w:t>
      </w:r>
    </w:p>
    <w:p w14:paraId="36D3D1E8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2.2. Ngoài ph</w:t>
      </w:r>
      <w:r w:rsidRPr="001B0041">
        <w:rPr>
          <w:color w:val="auto"/>
        </w:rPr>
        <w:t>ạ</w:t>
      </w:r>
      <w:r w:rsidRPr="001B0041">
        <w:rPr>
          <w:color w:val="auto"/>
        </w:rPr>
        <w:t>m vi (Out-of-scope)</w:t>
      </w:r>
    </w:p>
    <w:p w14:paraId="77287503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h</w:t>
      </w:r>
      <w:r>
        <w:t>i</w:t>
      </w:r>
      <w:r>
        <w:t>ệ</w:t>
      </w:r>
      <w:r>
        <w:t>u năng (Performance Testing)</w:t>
      </w:r>
    </w:p>
    <w:p w14:paraId="661DFC15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t</w:t>
      </w:r>
      <w:r>
        <w:t>ả</w:t>
      </w:r>
      <w:r>
        <w:t>i (Load Testing)</w:t>
      </w:r>
    </w:p>
    <w:p w14:paraId="275CA58B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b</w:t>
      </w:r>
      <w:r>
        <w:t>ả</w:t>
      </w:r>
      <w:r>
        <w:t>o m</w:t>
      </w:r>
      <w:r>
        <w:t>ậ</w:t>
      </w:r>
      <w:r>
        <w:t>t nâng cao (Advanced Security Testing)</w:t>
      </w:r>
    </w:p>
    <w:p w14:paraId="28479F43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(Automation Testing)</w:t>
      </w:r>
    </w:p>
    <w:p w14:paraId="5EB5980B" w14:textId="77777777" w:rsidR="00A60BD1" w:rsidRDefault="00FE44B0">
      <w:pPr>
        <w:pStyle w:val="ListBullet"/>
      </w:pPr>
      <w:r>
        <w:lastRenderedPageBreak/>
        <w:t>Ki</w:t>
      </w:r>
      <w:r>
        <w:t>ể</w:t>
      </w:r>
      <w:r>
        <w:t>m th</w:t>
      </w:r>
      <w:r>
        <w:t>ử</w:t>
      </w:r>
      <w:r>
        <w:t xml:space="preserve"> tương thích đa trình duy</w:t>
      </w:r>
      <w:r>
        <w:t>ệ</w:t>
      </w:r>
      <w:r>
        <w:t>t (s</w:t>
      </w:r>
      <w:r>
        <w:t>ẽ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r>
        <w:t>ở</w:t>
      </w:r>
      <w:r>
        <w:t xml:space="preserve"> giai đo</w:t>
      </w:r>
      <w:r>
        <w:t>ạ</w:t>
      </w:r>
      <w:r>
        <w:t>n sau)</w:t>
      </w:r>
    </w:p>
    <w:p w14:paraId="7796BB81" w14:textId="77777777" w:rsidR="00A60BD1" w:rsidRDefault="00FE44B0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API level</w:t>
      </w:r>
    </w:p>
    <w:p w14:paraId="6CA43813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3. PHƯƠNG PHÁP KI</w:t>
      </w:r>
      <w:r w:rsidRPr="001B0041">
        <w:rPr>
          <w:color w:val="auto"/>
        </w:rPr>
        <w:t>Ể</w:t>
      </w:r>
      <w:r w:rsidRPr="001B0041">
        <w:rPr>
          <w:color w:val="auto"/>
        </w:rPr>
        <w:t>M</w:t>
      </w:r>
      <w:r w:rsidRPr="001B0041">
        <w:rPr>
          <w:color w:val="auto"/>
        </w:rPr>
        <w:t xml:space="preserve"> TH</w:t>
      </w:r>
      <w:r w:rsidRPr="001B0041">
        <w:rPr>
          <w:color w:val="auto"/>
        </w:rPr>
        <w:t>Ử</w:t>
      </w:r>
    </w:p>
    <w:p w14:paraId="7308269D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3.1. Ki</w:t>
      </w:r>
      <w:r w:rsidRPr="001B0041">
        <w:rPr>
          <w:color w:val="auto"/>
        </w:rPr>
        <w:t>ể</w:t>
      </w:r>
      <w:r w:rsidRPr="001B0041">
        <w:rPr>
          <w:color w:val="auto"/>
        </w:rPr>
        <w:t>m th</w:t>
      </w:r>
      <w:r w:rsidRPr="001B0041">
        <w:rPr>
          <w:color w:val="auto"/>
        </w:rPr>
        <w:t>ử</w:t>
      </w:r>
      <w:r w:rsidRPr="001B0041">
        <w:rPr>
          <w:color w:val="auto"/>
        </w:rPr>
        <w:t xml:space="preserve"> ch</w:t>
      </w:r>
      <w:r w:rsidRPr="001B0041">
        <w:rPr>
          <w:color w:val="auto"/>
        </w:rPr>
        <w:t>ứ</w:t>
      </w:r>
      <w:r w:rsidRPr="001B0041">
        <w:rPr>
          <w:color w:val="auto"/>
        </w:rPr>
        <w:t>c năng (Functional Testing)</w:t>
      </w:r>
    </w:p>
    <w:p w14:paraId="1ABE3CAA" w14:textId="77777777" w:rsidR="00A60BD1" w:rsidRPr="001B0041" w:rsidRDefault="00FE44B0">
      <w:r w:rsidRPr="001B0041">
        <w:t>Ki</w:t>
      </w:r>
      <w:r w:rsidRPr="001B0041">
        <w:t>ể</w:t>
      </w:r>
      <w:r w:rsidRPr="001B0041">
        <w:t>m tra t</w:t>
      </w:r>
      <w:r w:rsidRPr="001B0041">
        <w:t>ừ</w:t>
      </w:r>
      <w:r w:rsidRPr="001B0041">
        <w:t>ng ch</w:t>
      </w:r>
      <w:r w:rsidRPr="001B0041">
        <w:t>ứ</w:t>
      </w:r>
      <w:r w:rsidRPr="001B0041">
        <w:t>c năng c</w:t>
      </w:r>
      <w:r w:rsidRPr="001B0041">
        <w:t>ủ</w:t>
      </w:r>
      <w:r w:rsidRPr="001B0041">
        <w:t>a h</w:t>
      </w:r>
      <w:r w:rsidRPr="001B0041">
        <w:t>ệ</w:t>
      </w:r>
      <w:r w:rsidRPr="001B0041">
        <w:t xml:space="preserve"> th</w:t>
      </w:r>
      <w:r w:rsidRPr="001B0041">
        <w:t>ố</w:t>
      </w:r>
      <w:r w:rsidRPr="001B0041">
        <w:t>ng ho</w:t>
      </w:r>
      <w:r w:rsidRPr="001B0041">
        <w:t>ạ</w:t>
      </w:r>
      <w:r w:rsidRPr="001B0041">
        <w:t>t đ</w:t>
      </w:r>
      <w:r w:rsidRPr="001B0041">
        <w:t>ộ</w:t>
      </w:r>
      <w:r w:rsidRPr="001B0041">
        <w:t>ng đúng theo yêu c</w:t>
      </w:r>
      <w:r w:rsidRPr="001B0041">
        <w:t>ầ</w:t>
      </w:r>
      <w:r w:rsidRPr="001B0041">
        <w:t>u đã đ</w:t>
      </w:r>
      <w:r w:rsidRPr="001B0041">
        <w:t>ề</w:t>
      </w:r>
      <w:r w:rsidRPr="001B0041">
        <w:t xml:space="preserve"> ra. Bao g</w:t>
      </w:r>
      <w:r w:rsidRPr="001B0041">
        <w:t>ồ</w:t>
      </w:r>
      <w:r w:rsidRPr="001B0041">
        <w:t>m ki</w:t>
      </w:r>
      <w:r w:rsidRPr="001B0041">
        <w:t>ể</w:t>
      </w:r>
      <w:r w:rsidRPr="001B0041">
        <w:t>m th</w:t>
      </w:r>
      <w:r w:rsidRPr="001B0041">
        <w:t>ử</w:t>
      </w:r>
      <w:r w:rsidRPr="001B0041">
        <w:t xml:space="preserve"> dương (Positive Testing) v</w:t>
      </w:r>
      <w:r w:rsidRPr="001B0041">
        <w:t>ớ</w:t>
      </w:r>
      <w:r w:rsidRPr="001B0041">
        <w:t>i d</w:t>
      </w:r>
      <w:r w:rsidRPr="001B0041">
        <w:t>ữ</w:t>
      </w:r>
      <w:r w:rsidRPr="001B0041">
        <w:t xml:space="preserve"> li</w:t>
      </w:r>
      <w:r w:rsidRPr="001B0041">
        <w:t>ệ</w:t>
      </w:r>
      <w:r w:rsidRPr="001B0041">
        <w:t>u h</w:t>
      </w:r>
      <w:r w:rsidRPr="001B0041">
        <w:t>ợ</w:t>
      </w:r>
      <w:r w:rsidRPr="001B0041">
        <w:t>p l</w:t>
      </w:r>
      <w:r w:rsidRPr="001B0041">
        <w:t>ệ</w:t>
      </w:r>
      <w:r w:rsidRPr="001B0041">
        <w:t xml:space="preserve"> và ki</w:t>
      </w:r>
      <w:r w:rsidRPr="001B0041">
        <w:t>ể</w:t>
      </w:r>
      <w:r w:rsidRPr="001B0041">
        <w:t>m th</w:t>
      </w:r>
      <w:r w:rsidRPr="001B0041">
        <w:t>ử</w:t>
      </w:r>
      <w:r w:rsidRPr="001B0041">
        <w:t xml:space="preserve"> âm (Negative Testing) v</w:t>
      </w:r>
      <w:r w:rsidRPr="001B0041">
        <w:t>ớ</w:t>
      </w:r>
      <w:r w:rsidRPr="001B0041">
        <w:t>i d</w:t>
      </w:r>
      <w:r w:rsidRPr="001B0041">
        <w:t>ữ</w:t>
      </w:r>
      <w:r w:rsidRPr="001B0041">
        <w:t xml:space="preserve"> li</w:t>
      </w:r>
      <w:r w:rsidRPr="001B0041">
        <w:t>ệ</w:t>
      </w:r>
      <w:r w:rsidRPr="001B0041">
        <w:t>u không h</w:t>
      </w:r>
      <w:r w:rsidRPr="001B0041">
        <w:t>ợ</w:t>
      </w:r>
      <w:r w:rsidRPr="001B0041">
        <w:t>p l</w:t>
      </w:r>
      <w:r w:rsidRPr="001B0041">
        <w:t>ệ</w:t>
      </w:r>
      <w:r w:rsidRPr="001B0041">
        <w:t xml:space="preserve"> đ</w:t>
      </w:r>
      <w:r w:rsidRPr="001B0041">
        <w:t>ể</w:t>
      </w:r>
      <w:r w:rsidRPr="001B0041">
        <w:t xml:space="preserve"> đ</w:t>
      </w:r>
      <w:r w:rsidRPr="001B0041">
        <w:t>ả</w:t>
      </w:r>
      <w:r w:rsidRPr="001B0041">
        <w:t>m b</w:t>
      </w:r>
      <w:r w:rsidRPr="001B0041">
        <w:t>ả</w:t>
      </w:r>
      <w:r w:rsidRPr="001B0041">
        <w:t xml:space="preserve">o </w:t>
      </w:r>
      <w:r w:rsidRPr="001B0041">
        <w:t>h</w:t>
      </w:r>
      <w:r w:rsidRPr="001B0041">
        <w:t>ệ</w:t>
      </w:r>
      <w:r w:rsidRPr="001B0041">
        <w:t xml:space="preserve"> th</w:t>
      </w:r>
      <w:r w:rsidRPr="001B0041">
        <w:t>ố</w:t>
      </w:r>
      <w:r w:rsidRPr="001B0041">
        <w:t>ng x</w:t>
      </w:r>
      <w:r w:rsidRPr="001B0041">
        <w:t>ử</w:t>
      </w:r>
      <w:r w:rsidRPr="001B0041">
        <w:t xml:space="preserve"> lý l</w:t>
      </w:r>
      <w:r w:rsidRPr="001B0041">
        <w:t>ỗ</w:t>
      </w:r>
      <w:r w:rsidRPr="001B0041">
        <w:t>i chính xác.</w:t>
      </w:r>
    </w:p>
    <w:p w14:paraId="0F2A0154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3.2. Ki</w:t>
      </w:r>
      <w:r w:rsidRPr="001B0041">
        <w:rPr>
          <w:color w:val="auto"/>
        </w:rPr>
        <w:t>ể</w:t>
      </w:r>
      <w:r w:rsidRPr="001B0041">
        <w:rPr>
          <w:color w:val="auto"/>
        </w:rPr>
        <w:t>m th</w:t>
      </w:r>
      <w:r w:rsidRPr="001B0041">
        <w:rPr>
          <w:color w:val="auto"/>
        </w:rPr>
        <w:t>ử</w:t>
      </w:r>
      <w:r w:rsidRPr="001B0041">
        <w:rPr>
          <w:color w:val="auto"/>
        </w:rPr>
        <w:t xml:space="preserve"> giao di</w:t>
      </w:r>
      <w:r w:rsidRPr="001B0041">
        <w:rPr>
          <w:color w:val="auto"/>
        </w:rPr>
        <w:t>ệ</w:t>
      </w:r>
      <w:r w:rsidRPr="001B0041">
        <w:rPr>
          <w:color w:val="auto"/>
        </w:rPr>
        <w:t>n cơ b</w:t>
      </w:r>
      <w:r w:rsidRPr="001B0041">
        <w:rPr>
          <w:color w:val="auto"/>
        </w:rPr>
        <w:t>ả</w:t>
      </w:r>
      <w:r w:rsidRPr="001B0041">
        <w:rPr>
          <w:color w:val="auto"/>
        </w:rPr>
        <w:t>n (Basic UI Testing)</w:t>
      </w:r>
    </w:p>
    <w:p w14:paraId="5981B680" w14:textId="77777777" w:rsidR="00A60BD1" w:rsidRPr="001B0041" w:rsidRDefault="00FE44B0">
      <w:r w:rsidRPr="001B0041">
        <w:t>Ki</w:t>
      </w:r>
      <w:r w:rsidRPr="001B0041">
        <w:t>ể</w:t>
      </w:r>
      <w:r w:rsidRPr="001B0041">
        <w:t>m tra giao di</w:t>
      </w:r>
      <w:r w:rsidRPr="001B0041">
        <w:t>ệ</w:t>
      </w:r>
      <w:r w:rsidRPr="001B0041">
        <w:t>n ngư</w:t>
      </w:r>
      <w:r w:rsidRPr="001B0041">
        <w:t>ờ</w:t>
      </w:r>
      <w:r w:rsidRPr="001B0041">
        <w:t>i dùng hi</w:t>
      </w:r>
      <w:r w:rsidRPr="001B0041">
        <w:t>ể</w:t>
      </w:r>
      <w:r w:rsidRPr="001B0041">
        <w:t>n th</w:t>
      </w:r>
      <w:r w:rsidRPr="001B0041">
        <w:t>ị</w:t>
      </w:r>
      <w:r w:rsidRPr="001B0041">
        <w:t xml:space="preserve"> đúng, thân thi</w:t>
      </w:r>
      <w:r w:rsidRPr="001B0041">
        <w:t>ệ</w:t>
      </w:r>
      <w:r w:rsidRPr="001B0041">
        <w:t>n và d</w:t>
      </w:r>
      <w:r w:rsidRPr="001B0041">
        <w:t>ễ</w:t>
      </w:r>
      <w:r w:rsidRPr="001B0041">
        <w:t xml:space="preserve"> s</w:t>
      </w:r>
      <w:r w:rsidRPr="001B0041">
        <w:t>ử</w:t>
      </w:r>
      <w:r w:rsidRPr="001B0041">
        <w:t xml:space="preserve"> d</w:t>
      </w:r>
      <w:r w:rsidRPr="001B0041">
        <w:t>ụ</w:t>
      </w:r>
      <w:r w:rsidRPr="001B0041">
        <w:t>ng. Bao g</w:t>
      </w:r>
      <w:r w:rsidRPr="001B0041">
        <w:t>ồ</w:t>
      </w:r>
      <w:r w:rsidRPr="001B0041">
        <w:t>m ki</w:t>
      </w:r>
      <w:r w:rsidRPr="001B0041">
        <w:t>ể</w:t>
      </w:r>
      <w:r w:rsidRPr="001B0041">
        <w:t>m tra layout, màu s</w:t>
      </w:r>
      <w:r w:rsidRPr="001B0041">
        <w:t>ắ</w:t>
      </w:r>
      <w:r w:rsidRPr="001B0041">
        <w:t>c, font ch</w:t>
      </w:r>
      <w:r w:rsidRPr="001B0041">
        <w:t>ữ</w:t>
      </w:r>
      <w:r w:rsidRPr="001B0041">
        <w:t>, button, link và các thành ph</w:t>
      </w:r>
      <w:r w:rsidRPr="001B0041">
        <w:t>ầ</w:t>
      </w:r>
      <w:r w:rsidRPr="001B0041">
        <w:t>n UI khác.</w:t>
      </w:r>
    </w:p>
    <w:p w14:paraId="6043352C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3.3. Ki</w:t>
      </w:r>
      <w:r w:rsidRPr="001B0041">
        <w:rPr>
          <w:color w:val="auto"/>
        </w:rPr>
        <w:t>ể</w:t>
      </w:r>
      <w:r w:rsidRPr="001B0041">
        <w:rPr>
          <w:color w:val="auto"/>
        </w:rPr>
        <w:t>m th</w:t>
      </w:r>
      <w:r w:rsidRPr="001B0041">
        <w:rPr>
          <w:color w:val="auto"/>
        </w:rPr>
        <w:t>ử</w:t>
      </w:r>
      <w:r w:rsidRPr="001B0041">
        <w:rPr>
          <w:color w:val="auto"/>
        </w:rPr>
        <w:t xml:space="preserve"> h</w:t>
      </w:r>
      <w:r w:rsidRPr="001B0041">
        <w:rPr>
          <w:color w:val="auto"/>
        </w:rPr>
        <w:t>ồ</w:t>
      </w:r>
      <w:r w:rsidRPr="001B0041">
        <w:rPr>
          <w:color w:val="auto"/>
        </w:rPr>
        <w:t>i quy</w:t>
      </w:r>
      <w:r w:rsidRPr="001B0041">
        <w:rPr>
          <w:color w:val="auto"/>
        </w:rPr>
        <w:t xml:space="preserve"> (Smoke Testing)</w:t>
      </w:r>
    </w:p>
    <w:p w14:paraId="0D5BCFAD" w14:textId="77777777" w:rsidR="00A60BD1" w:rsidRPr="001B0041" w:rsidRDefault="00FE44B0">
      <w:r w:rsidRPr="001B0041">
        <w:t>Th</w:t>
      </w:r>
      <w:r w:rsidRPr="001B0041">
        <w:t>ự</w:t>
      </w:r>
      <w:r w:rsidRPr="001B0041">
        <w:t>c hi</w:t>
      </w:r>
      <w:r w:rsidRPr="001B0041">
        <w:t>ệ</w:t>
      </w:r>
      <w:r w:rsidRPr="001B0041">
        <w:t>n ki</w:t>
      </w:r>
      <w:r w:rsidRPr="001B0041">
        <w:t>ể</w:t>
      </w:r>
      <w:r w:rsidRPr="001B0041">
        <w:t>m th</w:t>
      </w:r>
      <w:r w:rsidRPr="001B0041">
        <w:t>ử</w:t>
      </w:r>
      <w:r w:rsidRPr="001B0041">
        <w:t xml:space="preserve"> các ch</w:t>
      </w:r>
      <w:r w:rsidRPr="001B0041">
        <w:t>ứ</w:t>
      </w:r>
      <w:r w:rsidRPr="001B0041">
        <w:t>c năng chính đ</w:t>
      </w:r>
      <w:r w:rsidRPr="001B0041">
        <w:t>ể</w:t>
      </w:r>
      <w:r w:rsidRPr="001B0041">
        <w:t xml:space="preserve"> đ</w:t>
      </w:r>
      <w:r w:rsidRPr="001B0041">
        <w:t>ả</w:t>
      </w:r>
      <w:r w:rsidRPr="001B0041">
        <w:t>m b</w:t>
      </w:r>
      <w:r w:rsidRPr="001B0041">
        <w:t>ả</w:t>
      </w:r>
      <w:r w:rsidRPr="001B0041">
        <w:t>o nh</w:t>
      </w:r>
      <w:r w:rsidRPr="001B0041">
        <w:t>ữ</w:t>
      </w:r>
      <w:r w:rsidRPr="001B0041">
        <w:t>ng thay đ</w:t>
      </w:r>
      <w:r w:rsidRPr="001B0041">
        <w:t>ổ</w:t>
      </w:r>
      <w:r w:rsidRPr="001B0041">
        <w:t>i m</w:t>
      </w:r>
      <w:r w:rsidRPr="001B0041">
        <w:t>ớ</w:t>
      </w:r>
      <w:r w:rsidRPr="001B0041">
        <w:t xml:space="preserve">i không làm </w:t>
      </w:r>
      <w:r w:rsidRPr="001B0041">
        <w:t>ả</w:t>
      </w:r>
      <w:r w:rsidRPr="001B0041">
        <w:t>nh hư</w:t>
      </w:r>
      <w:r w:rsidRPr="001B0041">
        <w:t>ở</w:t>
      </w:r>
      <w:r w:rsidRPr="001B0041">
        <w:t>ng đ</w:t>
      </w:r>
      <w:r w:rsidRPr="001B0041">
        <w:t>ế</w:t>
      </w:r>
      <w:r w:rsidRPr="001B0041">
        <w:t>n các ch</w:t>
      </w:r>
      <w:r w:rsidRPr="001B0041">
        <w:t>ứ</w:t>
      </w:r>
      <w:r w:rsidRPr="001B0041">
        <w:t>c năng cũ đã ho</w:t>
      </w:r>
      <w:r w:rsidRPr="001B0041">
        <w:t>ạ</w:t>
      </w:r>
      <w:r w:rsidRPr="001B0041">
        <w:t>t đ</w:t>
      </w:r>
      <w:r w:rsidRPr="001B0041">
        <w:t>ộ</w:t>
      </w:r>
      <w:r w:rsidRPr="001B0041">
        <w:t xml:space="preserve">ng </w:t>
      </w:r>
      <w:r w:rsidRPr="001B0041">
        <w:t>ổ</w:t>
      </w:r>
      <w:r w:rsidRPr="001B0041">
        <w:t>n đ</w:t>
      </w:r>
      <w:r w:rsidRPr="001B0041">
        <w:t>ị</w:t>
      </w:r>
      <w:r w:rsidRPr="001B0041">
        <w:t>nh.</w:t>
      </w:r>
    </w:p>
    <w:p w14:paraId="163AC889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3.4. Ki</w:t>
      </w:r>
      <w:r w:rsidRPr="001B0041">
        <w:rPr>
          <w:color w:val="auto"/>
        </w:rPr>
        <w:t>ể</w:t>
      </w:r>
      <w:r w:rsidRPr="001B0041">
        <w:rPr>
          <w:color w:val="auto"/>
        </w:rPr>
        <w:t>m th</w:t>
      </w:r>
      <w:r w:rsidRPr="001B0041">
        <w:rPr>
          <w:color w:val="auto"/>
        </w:rPr>
        <w:t>ử</w:t>
      </w:r>
      <w:r w:rsidRPr="001B0041">
        <w:rPr>
          <w:color w:val="auto"/>
        </w:rPr>
        <w:t xml:space="preserve"> biên (Boundary Testing)</w:t>
      </w:r>
    </w:p>
    <w:p w14:paraId="682BFB72" w14:textId="77777777" w:rsidR="00A60BD1" w:rsidRPr="001B0041" w:rsidRDefault="00FE44B0">
      <w:r w:rsidRPr="001B0041">
        <w:t>Ki</w:t>
      </w:r>
      <w:r w:rsidRPr="001B0041">
        <w:t>ể</w:t>
      </w:r>
      <w:r w:rsidRPr="001B0041">
        <w:t>m tra h</w:t>
      </w:r>
      <w:r w:rsidRPr="001B0041">
        <w:t>ệ</w:t>
      </w:r>
      <w:r w:rsidRPr="001B0041">
        <w:t xml:space="preserve"> th</w:t>
      </w:r>
      <w:r w:rsidRPr="001B0041">
        <w:t>ố</w:t>
      </w:r>
      <w:r w:rsidRPr="001B0041">
        <w:t>ng v</w:t>
      </w:r>
      <w:r w:rsidRPr="001B0041">
        <w:t>ớ</w:t>
      </w:r>
      <w:r w:rsidRPr="001B0041">
        <w:t>i các giá tr</w:t>
      </w:r>
      <w:r w:rsidRPr="001B0041">
        <w:t>ị</w:t>
      </w:r>
      <w:r w:rsidRPr="001B0041">
        <w:t xml:space="preserve"> biên như giá tr</w:t>
      </w:r>
      <w:r w:rsidRPr="001B0041">
        <w:t>ị</w:t>
      </w:r>
      <w:r w:rsidRPr="001B0041">
        <w:t xml:space="preserve"> t</w:t>
      </w:r>
      <w:r w:rsidRPr="001B0041">
        <w:t>ố</w:t>
      </w:r>
      <w:r w:rsidRPr="001B0041">
        <w:t>i thi</w:t>
      </w:r>
      <w:r w:rsidRPr="001B0041">
        <w:t>ể</w:t>
      </w:r>
      <w:r w:rsidRPr="001B0041">
        <w:t>u, t</w:t>
      </w:r>
      <w:r w:rsidRPr="001B0041">
        <w:t>ố</w:t>
      </w:r>
      <w:r w:rsidRPr="001B0041">
        <w:t>i đa,</w:t>
      </w:r>
      <w:r w:rsidRPr="001B0041">
        <w:t xml:space="preserve"> và các giá tr</w:t>
      </w:r>
      <w:r w:rsidRPr="001B0041">
        <w:t>ị</w:t>
      </w:r>
      <w:r w:rsidRPr="001B0041">
        <w:t xml:space="preserve"> n</w:t>
      </w:r>
      <w:r w:rsidRPr="001B0041">
        <w:t>ằ</w:t>
      </w:r>
      <w:r w:rsidRPr="001B0041">
        <w:t>m ngay bên ngoài ph</w:t>
      </w:r>
      <w:r w:rsidRPr="001B0041">
        <w:t>ạ</w:t>
      </w:r>
      <w:r w:rsidRPr="001B0041">
        <w:t>m vi cho phép.</w:t>
      </w:r>
    </w:p>
    <w:p w14:paraId="7A5A2FC8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4. MÔI TRƯ</w:t>
      </w:r>
      <w:r w:rsidRPr="001B0041">
        <w:rPr>
          <w:color w:val="auto"/>
        </w:rPr>
        <w:t>Ờ</w:t>
      </w:r>
      <w:r w:rsidRPr="001B0041">
        <w:rPr>
          <w:color w:val="auto"/>
        </w:rPr>
        <w:t>NG KI</w:t>
      </w:r>
      <w:r w:rsidRPr="001B0041">
        <w:rPr>
          <w:color w:val="auto"/>
        </w:rPr>
        <w:t>Ể</w:t>
      </w:r>
      <w:r w:rsidRPr="001B0041">
        <w:rPr>
          <w:color w:val="auto"/>
        </w:rPr>
        <w:t>M TH</w:t>
      </w:r>
      <w:r w:rsidRPr="001B0041">
        <w:rPr>
          <w:color w:val="auto"/>
        </w:rPr>
        <w:t>Ử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0BD1" w14:paraId="20E6EA65" w14:textId="77777777" w:rsidTr="00A60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E81705" w14:textId="77777777" w:rsidR="00A60BD1" w:rsidRDefault="00FE44B0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4320" w:type="dxa"/>
          </w:tcPr>
          <w:p w14:paraId="12C81554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A60BD1" w14:paraId="5F3DC0F0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AE4FB" w14:textId="77777777" w:rsidR="00A60BD1" w:rsidRDefault="00FE44B0">
            <w:r>
              <w:t>Trình duy</w:t>
            </w:r>
            <w:r>
              <w:t>ệ</w:t>
            </w:r>
            <w:r>
              <w:t>t</w:t>
            </w:r>
          </w:p>
        </w:tc>
        <w:tc>
          <w:tcPr>
            <w:tcW w:w="4320" w:type="dxa"/>
          </w:tcPr>
          <w:p w14:paraId="7DEF452D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Chrome (phiên b</w:t>
            </w:r>
            <w:r>
              <w:t>ả</w:t>
            </w:r>
            <w:r>
              <w:t>n m</w:t>
            </w:r>
            <w:r>
              <w:t>ớ</w:t>
            </w:r>
            <w:r>
              <w:t>i nh</w:t>
            </w:r>
            <w:r>
              <w:t>ấ</w:t>
            </w:r>
            <w:r>
              <w:t>t)</w:t>
            </w:r>
          </w:p>
        </w:tc>
      </w:tr>
      <w:tr w:rsidR="00A60BD1" w14:paraId="269E59D1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1F9F1D" w14:textId="77777777" w:rsidR="00A60BD1" w:rsidRDefault="00FE44B0"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4320" w:type="dxa"/>
          </w:tcPr>
          <w:p w14:paraId="5B27F2E6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10/11</w:t>
            </w:r>
          </w:p>
        </w:tc>
      </w:tr>
      <w:tr w:rsidR="00A60BD1" w14:paraId="20F17EE6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86EDC" w14:textId="77777777" w:rsidR="00A60BD1" w:rsidRDefault="00FE44B0"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màn hình</w:t>
            </w:r>
          </w:p>
        </w:tc>
        <w:tc>
          <w:tcPr>
            <w:tcW w:w="4320" w:type="dxa"/>
          </w:tcPr>
          <w:p w14:paraId="26F1AFC9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1920x1080, 1366x768</w:t>
            </w:r>
          </w:p>
        </w:tc>
      </w:tr>
      <w:tr w:rsidR="00A60BD1" w14:paraId="0BEAA3D2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9DFEF7" w14:textId="77777777" w:rsidR="00A60BD1" w:rsidRDefault="00FE44B0">
            <w:r>
              <w:t>URL Test Environment</w:t>
            </w:r>
          </w:p>
        </w:tc>
        <w:tc>
          <w:tcPr>
            <w:tcW w:w="4320" w:type="dxa"/>
          </w:tcPr>
          <w:p w14:paraId="274B3986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https://test-ecommerce.example.com</w:t>
            </w:r>
          </w:p>
        </w:tc>
      </w:tr>
      <w:tr w:rsidR="00A60BD1" w14:paraId="71529602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B7679" w14:textId="77777777" w:rsidR="00A60BD1" w:rsidRDefault="00FE44B0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test</w:t>
            </w:r>
          </w:p>
        </w:tc>
        <w:tc>
          <w:tcPr>
            <w:tcW w:w="4320" w:type="dxa"/>
          </w:tcPr>
          <w:p w14:paraId="3E1CC8DD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tài kho</w:t>
            </w:r>
            <w:r>
              <w:t>ả</w:t>
            </w:r>
            <w:r>
              <w:t>n test, 50 s</w:t>
            </w:r>
            <w:r>
              <w:t>ả</w:t>
            </w:r>
            <w:r>
              <w:t>n ph</w:t>
            </w:r>
            <w:r>
              <w:t>ẩ</w:t>
            </w:r>
            <w:r>
              <w:t>m m</w:t>
            </w:r>
            <w:r>
              <w:t>ẫ</w:t>
            </w:r>
            <w:r>
              <w:t>u</w:t>
            </w:r>
          </w:p>
        </w:tc>
      </w:tr>
      <w:tr w:rsidR="00A60BD1" w14:paraId="5707F0B9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1AEC2" w14:textId="77777777" w:rsidR="00A60BD1" w:rsidRDefault="00FE44B0">
            <w:r>
              <w:t>Test Database</w:t>
            </w:r>
          </w:p>
        </w:tc>
        <w:tc>
          <w:tcPr>
            <w:tcW w:w="4320" w:type="dxa"/>
          </w:tcPr>
          <w:p w14:paraId="40AA0ED6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riêng cho môi trư</w:t>
            </w:r>
            <w:r>
              <w:t>ờ</w:t>
            </w:r>
            <w:r>
              <w:t>ng test</w:t>
            </w:r>
          </w:p>
        </w:tc>
      </w:tr>
    </w:tbl>
    <w:p w14:paraId="66AABFE6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5. ĐI</w:t>
      </w:r>
      <w:r w:rsidRPr="001B0041">
        <w:rPr>
          <w:color w:val="auto"/>
        </w:rPr>
        <w:t>Ề</w:t>
      </w:r>
      <w:r w:rsidRPr="001B0041">
        <w:rPr>
          <w:color w:val="auto"/>
        </w:rPr>
        <w:t>U KI</w:t>
      </w:r>
      <w:r w:rsidRPr="001B0041">
        <w:rPr>
          <w:color w:val="auto"/>
        </w:rPr>
        <w:t>Ệ</w:t>
      </w:r>
      <w:r w:rsidRPr="001B0041">
        <w:rPr>
          <w:color w:val="auto"/>
        </w:rPr>
        <w:t>N VÀO/RA (ENTRY/EXIT CRITERIA)</w:t>
      </w:r>
    </w:p>
    <w:p w14:paraId="3F90BA77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t>5.1. Đi</w:t>
      </w:r>
      <w:r w:rsidRPr="001B0041">
        <w:rPr>
          <w:color w:val="auto"/>
        </w:rPr>
        <w:t>ề</w:t>
      </w:r>
      <w:r w:rsidRPr="001B0041">
        <w:rPr>
          <w:color w:val="auto"/>
        </w:rPr>
        <w:t>u ki</w:t>
      </w:r>
      <w:r w:rsidRPr="001B0041">
        <w:rPr>
          <w:color w:val="auto"/>
        </w:rPr>
        <w:t>ệ</w:t>
      </w:r>
      <w:r w:rsidRPr="001B0041">
        <w:rPr>
          <w:color w:val="auto"/>
        </w:rPr>
        <w:t>n vào (Entry Criteria)</w:t>
      </w:r>
    </w:p>
    <w:p w14:paraId="2E4E2DE4" w14:textId="77777777" w:rsidR="00A60BD1" w:rsidRPr="001B0041" w:rsidRDefault="00FE44B0">
      <w:r w:rsidRPr="001B0041">
        <w:t>Các đi</w:t>
      </w:r>
      <w:r w:rsidRPr="001B0041">
        <w:t>ề</w:t>
      </w:r>
      <w:r w:rsidRPr="001B0041">
        <w:t>u ki</w:t>
      </w:r>
      <w:r w:rsidRPr="001B0041">
        <w:t>ệ</w:t>
      </w:r>
      <w:r w:rsidRPr="001B0041">
        <w:t>n sau ph</w:t>
      </w:r>
      <w:r w:rsidRPr="001B0041">
        <w:t>ả</w:t>
      </w:r>
      <w:r w:rsidRPr="001B0041">
        <w:t>i đư</w:t>
      </w:r>
      <w:r w:rsidRPr="001B0041">
        <w:t>ợ</w:t>
      </w:r>
      <w:r w:rsidRPr="001B0041">
        <w:t xml:space="preserve">c đáp </w:t>
      </w:r>
      <w:r w:rsidRPr="001B0041">
        <w:t>ứ</w:t>
      </w:r>
      <w:r w:rsidRPr="001B0041">
        <w:t>ng trư</w:t>
      </w:r>
      <w:r w:rsidRPr="001B0041">
        <w:t>ớ</w:t>
      </w:r>
      <w:r w:rsidRPr="001B0041">
        <w:t>c k</w:t>
      </w:r>
      <w:r w:rsidRPr="001B0041">
        <w:t>hi b</w:t>
      </w:r>
      <w:r w:rsidRPr="001B0041">
        <w:t>ắ</w:t>
      </w:r>
      <w:r w:rsidRPr="001B0041">
        <w:t>t đ</w:t>
      </w:r>
      <w:r w:rsidRPr="001B0041">
        <w:t>ầ</w:t>
      </w:r>
      <w:r w:rsidRPr="001B0041">
        <w:t>u ki</w:t>
      </w:r>
      <w:r w:rsidRPr="001B0041">
        <w:t>ể</w:t>
      </w:r>
      <w:r w:rsidRPr="001B0041">
        <w:t>m th</w:t>
      </w:r>
      <w:r w:rsidRPr="001B0041">
        <w:t>ử</w:t>
      </w:r>
      <w:r w:rsidRPr="001B0041">
        <w:t>:</w:t>
      </w:r>
    </w:p>
    <w:p w14:paraId="08434252" w14:textId="77777777" w:rsidR="00A60BD1" w:rsidRPr="001B0041" w:rsidRDefault="00FE44B0">
      <w:pPr>
        <w:pStyle w:val="ListBullet"/>
      </w:pPr>
      <w:r w:rsidRPr="001B0041">
        <w:t>Tài li</w:t>
      </w:r>
      <w:r w:rsidRPr="001B0041">
        <w:t>ệ</w:t>
      </w:r>
      <w:r w:rsidRPr="001B0041">
        <w:t>u yêu c</w:t>
      </w:r>
      <w:r w:rsidRPr="001B0041">
        <w:t>ầ</w:t>
      </w:r>
      <w:r w:rsidRPr="001B0041">
        <w:t>u (Requirements) đã đư</w:t>
      </w:r>
      <w:r w:rsidRPr="001B0041">
        <w:t>ợ</w:t>
      </w:r>
      <w:r w:rsidRPr="001B0041">
        <w:t>c duy</w:t>
      </w:r>
      <w:r w:rsidRPr="001B0041">
        <w:t>ệ</w:t>
      </w:r>
      <w:r w:rsidRPr="001B0041">
        <w:t>t và phê chu</w:t>
      </w:r>
      <w:r w:rsidRPr="001B0041">
        <w:t>ẩ</w:t>
      </w:r>
      <w:r w:rsidRPr="001B0041">
        <w:t>n</w:t>
      </w:r>
    </w:p>
    <w:p w14:paraId="17540A00" w14:textId="77777777" w:rsidR="00A60BD1" w:rsidRPr="001B0041" w:rsidRDefault="00FE44B0">
      <w:pPr>
        <w:pStyle w:val="ListBullet"/>
      </w:pPr>
      <w:r w:rsidRPr="001B0041">
        <w:t>Môi trư</w:t>
      </w:r>
      <w:r w:rsidRPr="001B0041">
        <w:t>ờ</w:t>
      </w:r>
      <w:r w:rsidRPr="001B0041">
        <w:t>ng test đã s</w:t>
      </w:r>
      <w:r w:rsidRPr="001B0041">
        <w:t>ẵ</w:t>
      </w:r>
      <w:r w:rsidRPr="001B0041">
        <w:t xml:space="preserve">n sàng và </w:t>
      </w:r>
      <w:r w:rsidRPr="001B0041">
        <w:t>ổ</w:t>
      </w:r>
      <w:r w:rsidRPr="001B0041">
        <w:t>n đ</w:t>
      </w:r>
      <w:r w:rsidRPr="001B0041">
        <w:t>ị</w:t>
      </w:r>
      <w:r w:rsidRPr="001B0041">
        <w:t>nh</w:t>
      </w:r>
    </w:p>
    <w:p w14:paraId="0E105D0C" w14:textId="77777777" w:rsidR="00A60BD1" w:rsidRPr="001B0041" w:rsidRDefault="00FE44B0">
      <w:pPr>
        <w:pStyle w:val="ListBullet"/>
      </w:pPr>
      <w:r w:rsidRPr="001B0041">
        <w:t>Test cases đã đư</w:t>
      </w:r>
      <w:r w:rsidRPr="001B0041">
        <w:t>ợ</w:t>
      </w:r>
      <w:r w:rsidRPr="001B0041">
        <w:t>c vi</w:t>
      </w:r>
      <w:r w:rsidRPr="001B0041">
        <w:t>ế</w:t>
      </w:r>
      <w:r w:rsidRPr="001B0041">
        <w:t>t và review</w:t>
      </w:r>
    </w:p>
    <w:p w14:paraId="24CE4DEF" w14:textId="77777777" w:rsidR="00A60BD1" w:rsidRPr="001B0041" w:rsidRDefault="00FE44B0">
      <w:pPr>
        <w:pStyle w:val="ListBullet"/>
      </w:pPr>
      <w:r w:rsidRPr="001B0041">
        <w:t>D</w:t>
      </w:r>
      <w:r w:rsidRPr="001B0041">
        <w:t>ữ</w:t>
      </w:r>
      <w:r w:rsidRPr="001B0041">
        <w:t xml:space="preserve"> li</w:t>
      </w:r>
      <w:r w:rsidRPr="001B0041">
        <w:t>ệ</w:t>
      </w:r>
      <w:r w:rsidRPr="001B0041">
        <w:t>u test đã đư</w:t>
      </w:r>
      <w:r w:rsidRPr="001B0041">
        <w:t>ợ</w:t>
      </w:r>
      <w:r w:rsidRPr="001B0041">
        <w:t>c chu</w:t>
      </w:r>
      <w:r w:rsidRPr="001B0041">
        <w:t>ẩ</w:t>
      </w:r>
      <w:r w:rsidRPr="001B0041">
        <w:t>n b</w:t>
      </w:r>
      <w:r w:rsidRPr="001B0041">
        <w:t>ị</w:t>
      </w:r>
      <w:r w:rsidRPr="001B0041">
        <w:t xml:space="preserve"> đ</w:t>
      </w:r>
      <w:r w:rsidRPr="001B0041">
        <w:t>ầ</w:t>
      </w:r>
      <w:r w:rsidRPr="001B0041">
        <w:t>y đ</w:t>
      </w:r>
      <w:r w:rsidRPr="001B0041">
        <w:t>ủ</w:t>
      </w:r>
    </w:p>
    <w:p w14:paraId="1990829F" w14:textId="77777777" w:rsidR="00A60BD1" w:rsidRPr="001B0041" w:rsidRDefault="00FE44B0">
      <w:pPr>
        <w:pStyle w:val="ListBullet"/>
      </w:pPr>
      <w:r w:rsidRPr="001B0041">
        <w:t>Build ph</w:t>
      </w:r>
      <w:r w:rsidRPr="001B0041">
        <w:t>ầ</w:t>
      </w:r>
      <w:r w:rsidRPr="001B0041">
        <w:t>n m</w:t>
      </w:r>
      <w:r w:rsidRPr="001B0041">
        <w:t>ề</w:t>
      </w:r>
      <w:r w:rsidRPr="001B0041">
        <w:t>m đã đư</w:t>
      </w:r>
      <w:r w:rsidRPr="001B0041">
        <w:t>ợ</w:t>
      </w:r>
      <w:r w:rsidRPr="001B0041">
        <w:t>c deploy lên môi trư</w:t>
      </w:r>
      <w:r w:rsidRPr="001B0041">
        <w:t>ờ</w:t>
      </w:r>
      <w:r w:rsidRPr="001B0041">
        <w:t>ng test</w:t>
      </w:r>
    </w:p>
    <w:p w14:paraId="57EFDB76" w14:textId="77777777" w:rsidR="00A60BD1" w:rsidRPr="001B0041" w:rsidRDefault="00FE44B0">
      <w:pPr>
        <w:pStyle w:val="ListBullet"/>
      </w:pPr>
      <w:r w:rsidRPr="001B0041">
        <w:t xml:space="preserve">Tester đã </w:t>
      </w:r>
      <w:r w:rsidRPr="001B0041">
        <w:t>đư</w:t>
      </w:r>
      <w:r w:rsidRPr="001B0041">
        <w:t>ợ</w:t>
      </w:r>
      <w:r w:rsidRPr="001B0041">
        <w:t>c training v</w:t>
      </w:r>
      <w:r w:rsidRPr="001B0041">
        <w:t>ề</w:t>
      </w:r>
      <w:r w:rsidRPr="001B0041">
        <w:t xml:space="preserve"> h</w:t>
      </w:r>
      <w:r w:rsidRPr="001B0041">
        <w:t>ệ</w:t>
      </w:r>
      <w:r w:rsidRPr="001B0041">
        <w:t xml:space="preserve"> th</w:t>
      </w:r>
      <w:r w:rsidRPr="001B0041">
        <w:t>ố</w:t>
      </w:r>
      <w:r w:rsidRPr="001B0041">
        <w:t>ng</w:t>
      </w:r>
    </w:p>
    <w:p w14:paraId="27C32592" w14:textId="77777777" w:rsidR="00A60BD1" w:rsidRPr="001B0041" w:rsidRDefault="00FE44B0">
      <w:pPr>
        <w:pStyle w:val="Heading2"/>
        <w:rPr>
          <w:color w:val="auto"/>
        </w:rPr>
      </w:pPr>
      <w:r w:rsidRPr="001B0041">
        <w:rPr>
          <w:color w:val="auto"/>
        </w:rPr>
        <w:lastRenderedPageBreak/>
        <w:t>5.2. Đi</w:t>
      </w:r>
      <w:r w:rsidRPr="001B0041">
        <w:rPr>
          <w:color w:val="auto"/>
        </w:rPr>
        <w:t>ề</w:t>
      </w:r>
      <w:r w:rsidRPr="001B0041">
        <w:rPr>
          <w:color w:val="auto"/>
        </w:rPr>
        <w:t>u ki</w:t>
      </w:r>
      <w:r w:rsidRPr="001B0041">
        <w:rPr>
          <w:color w:val="auto"/>
        </w:rPr>
        <w:t>ệ</w:t>
      </w:r>
      <w:r w:rsidRPr="001B0041">
        <w:rPr>
          <w:color w:val="auto"/>
        </w:rPr>
        <w:t>n ra (Exit Criteria)</w:t>
      </w:r>
    </w:p>
    <w:p w14:paraId="04851481" w14:textId="77777777" w:rsidR="00A60BD1" w:rsidRPr="001B0041" w:rsidRDefault="00FE44B0">
      <w:r w:rsidRPr="001B0041">
        <w:t>Ki</w:t>
      </w:r>
      <w:r w:rsidRPr="001B0041">
        <w:t>ể</w:t>
      </w:r>
      <w:r w:rsidRPr="001B0041">
        <w:t>m th</w:t>
      </w:r>
      <w:r w:rsidRPr="001B0041">
        <w:t>ử</w:t>
      </w:r>
      <w:r w:rsidRPr="001B0041">
        <w:t xml:space="preserve"> đư</w:t>
      </w:r>
      <w:r w:rsidRPr="001B0041">
        <w:t>ợ</w:t>
      </w:r>
      <w:r w:rsidRPr="001B0041">
        <w:t>c coi là hoàn thành khi:</w:t>
      </w:r>
    </w:p>
    <w:p w14:paraId="007050C4" w14:textId="77777777" w:rsidR="00A60BD1" w:rsidRPr="001B0041" w:rsidRDefault="00FE44B0">
      <w:pPr>
        <w:pStyle w:val="ListBullet"/>
      </w:pPr>
      <w:r w:rsidRPr="001B0041">
        <w:t>100% test cases đã đư</w:t>
      </w:r>
      <w:r w:rsidRPr="001B0041">
        <w:t>ợ</w:t>
      </w:r>
      <w:r w:rsidRPr="001B0041">
        <w:t>c th</w:t>
      </w:r>
      <w:r w:rsidRPr="001B0041">
        <w:t>ự</w:t>
      </w:r>
      <w:r w:rsidRPr="001B0041">
        <w:t>c thi</w:t>
      </w:r>
    </w:p>
    <w:p w14:paraId="6FD70FA5" w14:textId="77777777" w:rsidR="00A60BD1" w:rsidRPr="001B0041" w:rsidRDefault="00FE44B0">
      <w:pPr>
        <w:pStyle w:val="ListBullet"/>
      </w:pPr>
      <w:r w:rsidRPr="001B0041">
        <w:t>Không còn bug Critical ho</w:t>
      </w:r>
      <w:r w:rsidRPr="001B0041">
        <w:t>ặ</w:t>
      </w:r>
      <w:r w:rsidRPr="001B0041">
        <w:t>c Major chưa đư</w:t>
      </w:r>
      <w:r w:rsidRPr="001B0041">
        <w:t>ợ</w:t>
      </w:r>
      <w:r w:rsidRPr="001B0041">
        <w:t>c fix</w:t>
      </w:r>
    </w:p>
    <w:p w14:paraId="28801FBC" w14:textId="77777777" w:rsidR="00A60BD1" w:rsidRPr="001B0041" w:rsidRDefault="00FE44B0">
      <w:pPr>
        <w:pStyle w:val="ListBullet"/>
      </w:pPr>
      <w:r w:rsidRPr="001B0041">
        <w:t>T</w:t>
      </w:r>
      <w:r w:rsidRPr="001B0041">
        <w:t>ỷ</w:t>
      </w:r>
      <w:r w:rsidRPr="001B0041">
        <w:t xml:space="preserve"> l</w:t>
      </w:r>
      <w:r w:rsidRPr="001B0041">
        <w:t>ệ</w:t>
      </w:r>
      <w:r w:rsidRPr="001B0041">
        <w:t xml:space="preserve"> Pass ≥ 90%</w:t>
      </w:r>
    </w:p>
    <w:p w14:paraId="564E38CD" w14:textId="77777777" w:rsidR="00A60BD1" w:rsidRPr="001B0041" w:rsidRDefault="00FE44B0">
      <w:pPr>
        <w:pStyle w:val="ListBullet"/>
      </w:pPr>
      <w:r w:rsidRPr="001B0041">
        <w:t>Đ</w:t>
      </w:r>
      <w:r w:rsidRPr="001B0041">
        <w:t>ộ</w:t>
      </w:r>
      <w:r w:rsidRPr="001B0041">
        <w:t xml:space="preserve"> bao ph</w:t>
      </w:r>
      <w:r w:rsidRPr="001B0041">
        <w:t>ủ</w:t>
      </w:r>
      <w:r w:rsidRPr="001B0041">
        <w:t xml:space="preserve"> yêu c</w:t>
      </w:r>
      <w:r w:rsidRPr="001B0041">
        <w:t>ầ</w:t>
      </w:r>
      <w:r w:rsidRPr="001B0041">
        <w:t>u (Requirement Coverage) ≥ 90%</w:t>
      </w:r>
    </w:p>
    <w:p w14:paraId="11E5F195" w14:textId="77777777" w:rsidR="00A60BD1" w:rsidRPr="001B0041" w:rsidRDefault="00FE44B0">
      <w:pPr>
        <w:pStyle w:val="ListBullet"/>
      </w:pPr>
      <w:r w:rsidRPr="001B0041">
        <w:t>Test Report đ</w:t>
      </w:r>
      <w:r w:rsidRPr="001B0041">
        <w:t>ã đư</w:t>
      </w:r>
      <w:r w:rsidRPr="001B0041">
        <w:t>ợ</w:t>
      </w:r>
      <w:r w:rsidRPr="001B0041">
        <w:t>c l</w:t>
      </w:r>
      <w:r w:rsidRPr="001B0041">
        <w:t>ậ</w:t>
      </w:r>
      <w:r w:rsidRPr="001B0041">
        <w:t>p và phê duy</w:t>
      </w:r>
      <w:r w:rsidRPr="001B0041">
        <w:t>ệ</w:t>
      </w:r>
      <w:r w:rsidRPr="001B0041">
        <w:t>t</w:t>
      </w:r>
    </w:p>
    <w:p w14:paraId="3D71A431" w14:textId="77777777" w:rsidR="00A60BD1" w:rsidRPr="001B0041" w:rsidRDefault="00FE44B0">
      <w:pPr>
        <w:pStyle w:val="ListBullet"/>
      </w:pPr>
      <w:r w:rsidRPr="001B0041">
        <w:t>Sign-off t</w:t>
      </w:r>
      <w:r w:rsidRPr="001B0041">
        <w:t>ừ</w:t>
      </w:r>
      <w:r w:rsidRPr="001B0041">
        <w:t xml:space="preserve"> Test Lead và Project Manager</w:t>
      </w:r>
    </w:p>
    <w:p w14:paraId="4BB4B515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6. R</w:t>
      </w:r>
      <w:r w:rsidRPr="001B0041">
        <w:rPr>
          <w:color w:val="auto"/>
        </w:rPr>
        <w:t>Ủ</w:t>
      </w:r>
      <w:r w:rsidRPr="001B0041">
        <w:rPr>
          <w:color w:val="auto"/>
        </w:rPr>
        <w:t>I RO &amp; BI</w:t>
      </w:r>
      <w:r w:rsidRPr="001B0041">
        <w:rPr>
          <w:color w:val="auto"/>
        </w:rPr>
        <w:t>Ệ</w:t>
      </w:r>
      <w:r w:rsidRPr="001B0041">
        <w:rPr>
          <w:color w:val="auto"/>
        </w:rPr>
        <w:t>N PHÁP GI</w:t>
      </w:r>
      <w:r w:rsidRPr="001B0041">
        <w:rPr>
          <w:color w:val="auto"/>
        </w:rPr>
        <w:t>Ả</w:t>
      </w:r>
      <w:r w:rsidRPr="001B0041">
        <w:rPr>
          <w:color w:val="auto"/>
        </w:rPr>
        <w:t>M THI</w:t>
      </w:r>
      <w:r w:rsidRPr="001B0041">
        <w:rPr>
          <w:color w:val="auto"/>
        </w:rPr>
        <w:t>Ể</w:t>
      </w:r>
      <w:r w:rsidRPr="001B0041">
        <w:rPr>
          <w:color w:val="auto"/>
        </w:rPr>
        <w:t>U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BD1" w14:paraId="5814B90A" w14:textId="77777777" w:rsidTr="00A60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93B2D4" w14:textId="77777777" w:rsidR="00A60BD1" w:rsidRDefault="00FE44B0">
            <w:r>
              <w:t>R</w:t>
            </w:r>
            <w:r>
              <w:t>ủ</w:t>
            </w:r>
            <w:r>
              <w:t>i ro</w:t>
            </w:r>
          </w:p>
        </w:tc>
        <w:tc>
          <w:tcPr>
            <w:tcW w:w="2880" w:type="dxa"/>
          </w:tcPr>
          <w:p w14:paraId="334064CE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Tác đ</w:t>
            </w:r>
            <w:r>
              <w:t>ộ</w:t>
            </w:r>
            <w:r>
              <w:t>ng</w:t>
            </w:r>
          </w:p>
        </w:tc>
        <w:tc>
          <w:tcPr>
            <w:tcW w:w="2880" w:type="dxa"/>
          </w:tcPr>
          <w:p w14:paraId="4867FAFE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</w:t>
            </w:r>
            <w:r>
              <w:t>ệ</w:t>
            </w:r>
            <w:r>
              <w:t>n pháp gi</w:t>
            </w:r>
            <w:r>
              <w:t>ả</w:t>
            </w:r>
            <w:r>
              <w:t>m thi</w:t>
            </w:r>
            <w:r>
              <w:t>ể</w:t>
            </w:r>
            <w:r>
              <w:t>u</w:t>
            </w:r>
          </w:p>
        </w:tc>
      </w:tr>
      <w:tr w:rsidR="00A60BD1" w14:paraId="1B4F0F3F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B9B83" w14:textId="77777777" w:rsidR="00A60BD1" w:rsidRDefault="00FE44B0">
            <w:r>
              <w:t>Môi trư</w:t>
            </w:r>
            <w:r>
              <w:t>ờ</w:t>
            </w:r>
            <w:r>
              <w:t xml:space="preserve">ng test không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2880" w:type="dxa"/>
          </w:tcPr>
          <w:p w14:paraId="0E59B321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14:paraId="2239B7DB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backup environment, monitor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liên t</w:t>
            </w:r>
            <w:r>
              <w:t>ụ</w:t>
            </w:r>
            <w:r>
              <w:t>c</w:t>
            </w:r>
          </w:p>
        </w:tc>
      </w:tr>
      <w:tr w:rsidR="00A60BD1" w14:paraId="5401BCF3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08B0B0" w14:textId="77777777" w:rsidR="00A60BD1" w:rsidRDefault="00FE44B0">
            <w:r>
              <w:t>Thi</w:t>
            </w:r>
            <w:r>
              <w:t>ế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test</w:t>
            </w:r>
          </w:p>
        </w:tc>
        <w:tc>
          <w:tcPr>
            <w:tcW w:w="2880" w:type="dxa"/>
          </w:tcPr>
          <w:p w14:paraId="3F6F30BF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27ADDCF0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data scripts,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data generation tools</w:t>
            </w:r>
          </w:p>
        </w:tc>
      </w:tr>
      <w:tr w:rsidR="00A60BD1" w14:paraId="2E8C9B0C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BAA758" w14:textId="77777777" w:rsidR="00A60BD1" w:rsidRDefault="00FE44B0">
            <w:r>
              <w:t>Thay đ</w:t>
            </w:r>
            <w:r>
              <w:t>ổ</w:t>
            </w:r>
            <w:r>
              <w:t>i requirements trong quá trình test</w:t>
            </w:r>
          </w:p>
        </w:tc>
        <w:tc>
          <w:tcPr>
            <w:tcW w:w="2880" w:type="dxa"/>
          </w:tcPr>
          <w:p w14:paraId="50B2B87B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14:paraId="735C1488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management process, update test cases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</w:tr>
      <w:tr w:rsidR="00A60BD1" w14:paraId="394B486F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4D5BA" w14:textId="77777777" w:rsidR="00A60BD1" w:rsidRDefault="00FE44B0">
            <w:r>
              <w:t>Thi</w:t>
            </w:r>
            <w:r>
              <w:t>ế</w:t>
            </w:r>
            <w:r>
              <w:t>u resource (nhân l</w:t>
            </w:r>
            <w:r>
              <w:t>ự</w:t>
            </w:r>
            <w:r>
              <w:t>c)</w:t>
            </w:r>
          </w:p>
        </w:tc>
        <w:tc>
          <w:tcPr>
            <w:tcW w:w="2880" w:type="dxa"/>
          </w:tcPr>
          <w:p w14:paraId="17282D85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7B66FED6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Ưu tiên test cases quan tr</w:t>
            </w:r>
            <w:r>
              <w:t>ọ</w:t>
            </w:r>
            <w:r>
              <w:t>ng, tăng cư</w:t>
            </w:r>
            <w:r>
              <w:t>ờ</w:t>
            </w:r>
            <w:r>
              <w:t>ng automation cho re</w:t>
            </w:r>
            <w:r>
              <w:t>gression</w:t>
            </w:r>
          </w:p>
        </w:tc>
      </w:tr>
    </w:tbl>
    <w:p w14:paraId="1826AB5C" w14:textId="77777777" w:rsidR="00A60BD1" w:rsidRDefault="00FE44B0">
      <w:pPr>
        <w:pStyle w:val="Heading1"/>
      </w:pPr>
      <w:r w:rsidRPr="001B0041">
        <w:rPr>
          <w:color w:val="auto"/>
        </w:rPr>
        <w:t>7. VAI TRÒ &amp; TRÁCH NHI</w:t>
      </w:r>
      <w:r w:rsidRPr="001B0041">
        <w:rPr>
          <w:color w:val="auto"/>
        </w:rPr>
        <w:t>Ệ</w:t>
      </w:r>
      <w:r w:rsidRPr="001B0041">
        <w:rPr>
          <w:color w:val="auto"/>
        </w:rPr>
        <w:t>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0BD1" w14:paraId="026B53E4" w14:textId="77777777" w:rsidTr="00A60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88A484" w14:textId="77777777" w:rsidR="00A60BD1" w:rsidRDefault="00FE44B0">
            <w:r>
              <w:t>Vai trò</w:t>
            </w:r>
          </w:p>
        </w:tc>
        <w:tc>
          <w:tcPr>
            <w:tcW w:w="4320" w:type="dxa"/>
          </w:tcPr>
          <w:p w14:paraId="7B1C295A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Trách nhi</w:t>
            </w:r>
            <w:r>
              <w:t>ệ</w:t>
            </w:r>
            <w:r>
              <w:t>m</w:t>
            </w:r>
          </w:p>
        </w:tc>
      </w:tr>
      <w:tr w:rsidR="00A60BD1" w14:paraId="5695562D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DFE68" w14:textId="77777777" w:rsidR="00A60BD1" w:rsidRDefault="00FE44B0">
            <w:r>
              <w:t>Test Lead</w:t>
            </w:r>
          </w:p>
        </w:tc>
        <w:tc>
          <w:tcPr>
            <w:tcW w:w="4320" w:type="dxa"/>
          </w:tcPr>
          <w:p w14:paraId="7E95DEE8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ki</w:t>
            </w:r>
            <w:r>
              <w:t>ể</w:t>
            </w:r>
            <w:r>
              <w:t>m th</w:t>
            </w:r>
            <w:r>
              <w:t>ử</w:t>
            </w:r>
            <w:r>
              <w:t>, review test cases, qu</w:t>
            </w:r>
            <w:r>
              <w:t>ả</w:t>
            </w:r>
            <w:r>
              <w:t>n lý ti</w:t>
            </w:r>
            <w:r>
              <w:t>ế</w:t>
            </w:r>
            <w:r>
              <w:t>n đ</w:t>
            </w:r>
            <w:r>
              <w:t>ộ</w:t>
            </w:r>
            <w:r>
              <w:t>, báo cáo cho PM</w:t>
            </w:r>
          </w:p>
        </w:tc>
      </w:tr>
      <w:tr w:rsidR="00A60BD1" w14:paraId="58B44912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7EBC4" w14:textId="77777777" w:rsidR="00A60BD1" w:rsidRDefault="00FE44B0">
            <w:r>
              <w:t>Testers</w:t>
            </w:r>
          </w:p>
        </w:tc>
        <w:tc>
          <w:tcPr>
            <w:tcW w:w="4320" w:type="dxa"/>
          </w:tcPr>
          <w:p w14:paraId="42BC9BDD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</w:t>
            </w:r>
            <w:r>
              <w:t>ế</w:t>
            </w:r>
            <w:r>
              <w:t>t test cases, th</w:t>
            </w:r>
            <w:r>
              <w:t>ự</w:t>
            </w:r>
            <w:r>
              <w:t>c thi ki</w:t>
            </w:r>
            <w:r>
              <w:t>ể</w:t>
            </w:r>
            <w:r>
              <w:t>m th</w:t>
            </w:r>
            <w:r>
              <w:t>ử</w:t>
            </w:r>
            <w:r>
              <w:t>, báo cáo bug, retest, l</w:t>
            </w:r>
            <w:r>
              <w:t>ậ</w:t>
            </w:r>
            <w:r>
              <w:t>p báo cáo</w:t>
            </w:r>
          </w:p>
        </w:tc>
      </w:tr>
      <w:tr w:rsidR="00A60BD1" w14:paraId="5E63C47F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6424F0" w14:textId="77777777" w:rsidR="00A60BD1" w:rsidRDefault="00FE44B0">
            <w:r>
              <w:t>Developers</w:t>
            </w:r>
          </w:p>
        </w:tc>
        <w:tc>
          <w:tcPr>
            <w:tcW w:w="4320" w:type="dxa"/>
          </w:tcPr>
          <w:p w14:paraId="77E9C627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bug,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</w:t>
            </w:r>
            <w:r>
              <w:t>tester hi</w:t>
            </w:r>
            <w:r>
              <w:t>ể</w:t>
            </w:r>
            <w:r>
              <w:t>u logic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deploy build</w:t>
            </w:r>
          </w:p>
        </w:tc>
      </w:tr>
      <w:tr w:rsidR="00A60BD1" w14:paraId="1F80522C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1F91" w14:textId="77777777" w:rsidR="00A60BD1" w:rsidRDefault="00FE44B0">
            <w:r>
              <w:t>Project Manager</w:t>
            </w:r>
          </w:p>
        </w:tc>
        <w:tc>
          <w:tcPr>
            <w:tcW w:w="4320" w:type="dxa"/>
          </w:tcPr>
          <w:p w14:paraId="32A5D8F1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Phê duy</w:t>
            </w:r>
            <w:r>
              <w:t>ệ</w:t>
            </w:r>
            <w:r>
              <w:t>t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quy</w:t>
            </w:r>
            <w:r>
              <w:t>ế</w:t>
            </w:r>
            <w:r>
              <w:t>t đ</w:t>
            </w:r>
            <w:r>
              <w:t>ị</w:t>
            </w:r>
            <w:r>
              <w:t>nh release, đi</w:t>
            </w:r>
            <w:r>
              <w:t>ề</w:t>
            </w:r>
            <w:r>
              <w:t>u ph</w:t>
            </w:r>
            <w:r>
              <w:t>ố</w:t>
            </w:r>
            <w:r>
              <w:t>i ngu</w:t>
            </w:r>
            <w:r>
              <w:t>ồ</w:t>
            </w:r>
            <w:r>
              <w:t>n l</w:t>
            </w:r>
            <w:r>
              <w:t>ự</w:t>
            </w:r>
            <w:r>
              <w:t>c</w:t>
            </w:r>
          </w:p>
        </w:tc>
      </w:tr>
    </w:tbl>
    <w:p w14:paraId="18DD1371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8. L</w:t>
      </w:r>
      <w:r w:rsidRPr="001B0041">
        <w:rPr>
          <w:color w:val="auto"/>
        </w:rPr>
        <w:t>Ị</w:t>
      </w:r>
      <w:r w:rsidRPr="001B0041">
        <w:rPr>
          <w:color w:val="auto"/>
        </w:rPr>
        <w:t>CH TRÌNH KI</w:t>
      </w:r>
      <w:r w:rsidRPr="001B0041">
        <w:rPr>
          <w:color w:val="auto"/>
        </w:rPr>
        <w:t>Ể</w:t>
      </w:r>
      <w:r w:rsidRPr="001B0041">
        <w:rPr>
          <w:color w:val="auto"/>
        </w:rPr>
        <w:t>M TH</w:t>
      </w:r>
      <w:r w:rsidRPr="001B0041">
        <w:rPr>
          <w:color w:val="auto"/>
        </w:rPr>
        <w:t>Ử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0BD1" w14:paraId="03C3408F" w14:textId="77777777" w:rsidTr="00A60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F8507" w14:textId="77777777" w:rsidR="00A60BD1" w:rsidRDefault="00FE44B0">
            <w:r>
              <w:t>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</w:tcPr>
          <w:p w14:paraId="43DF5979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2160" w:type="dxa"/>
          </w:tcPr>
          <w:p w14:paraId="6A786194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2160" w:type="dxa"/>
          </w:tcPr>
          <w:p w14:paraId="274456D0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A60BD1" w14:paraId="64BB7ACE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905D00" w14:textId="77777777" w:rsidR="00A60BD1" w:rsidRDefault="00FE44B0">
            <w:r>
              <w:t>Tu</w:t>
            </w:r>
            <w:r>
              <w:t>ầ</w:t>
            </w:r>
            <w:r>
              <w:t>n 1</w:t>
            </w:r>
          </w:p>
        </w:tc>
        <w:tc>
          <w:tcPr>
            <w:tcW w:w="2160" w:type="dxa"/>
          </w:tcPr>
          <w:p w14:paraId="614CCBE6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</w:t>
            </w:r>
            <w:r>
              <w:t>ế</w:t>
            </w:r>
            <w:r>
              <w:t>t Test Plan &amp; Test Cases</w:t>
            </w:r>
          </w:p>
        </w:tc>
        <w:tc>
          <w:tcPr>
            <w:tcW w:w="2160" w:type="dxa"/>
          </w:tcPr>
          <w:p w14:paraId="5A371CFB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Lead, Testers</w:t>
            </w:r>
          </w:p>
        </w:tc>
        <w:tc>
          <w:tcPr>
            <w:tcW w:w="2160" w:type="dxa"/>
          </w:tcPr>
          <w:p w14:paraId="0F5FAEA4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 Plan, </w:t>
            </w:r>
            <w:r>
              <w:t>Test Cases, RTM</w:t>
            </w:r>
          </w:p>
        </w:tc>
      </w:tr>
      <w:tr w:rsidR="00A60BD1" w14:paraId="6052EB83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317A4" w14:textId="77777777" w:rsidR="00A60BD1" w:rsidRDefault="00FE44B0">
            <w:r>
              <w:t>Tu</w:t>
            </w:r>
            <w:r>
              <w:t>ầ</w:t>
            </w:r>
            <w:r>
              <w:t>n 2</w:t>
            </w:r>
          </w:p>
        </w:tc>
        <w:tc>
          <w:tcPr>
            <w:tcW w:w="2160" w:type="dxa"/>
          </w:tcPr>
          <w:p w14:paraId="7F8EAA24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</w:t>
            </w:r>
            <w:r>
              <w:t>ự</w:t>
            </w:r>
            <w:r>
              <w:t>c thi test &amp; báo cáo bug</w:t>
            </w:r>
          </w:p>
        </w:tc>
        <w:tc>
          <w:tcPr>
            <w:tcW w:w="2160" w:type="dxa"/>
          </w:tcPr>
          <w:p w14:paraId="1F2236CB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Testers</w:t>
            </w:r>
          </w:p>
        </w:tc>
        <w:tc>
          <w:tcPr>
            <w:tcW w:w="2160" w:type="dxa"/>
          </w:tcPr>
          <w:p w14:paraId="7E9CCC34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Bug Reports, Test execution status</w:t>
            </w:r>
          </w:p>
        </w:tc>
      </w:tr>
      <w:tr w:rsidR="00A60BD1" w14:paraId="52F78050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21EDE8" w14:textId="77777777" w:rsidR="00A60BD1" w:rsidRDefault="00FE44B0">
            <w:r>
              <w:t>Tu</w:t>
            </w:r>
            <w:r>
              <w:t>ầ</w:t>
            </w:r>
            <w:r>
              <w:t>n 3</w:t>
            </w:r>
          </w:p>
        </w:tc>
        <w:tc>
          <w:tcPr>
            <w:tcW w:w="2160" w:type="dxa"/>
          </w:tcPr>
          <w:p w14:paraId="78B0DE01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bug &amp; Retest</w:t>
            </w:r>
          </w:p>
        </w:tc>
        <w:tc>
          <w:tcPr>
            <w:tcW w:w="2160" w:type="dxa"/>
          </w:tcPr>
          <w:p w14:paraId="3441CED1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Developers, Testers</w:t>
            </w:r>
          </w:p>
        </w:tc>
        <w:tc>
          <w:tcPr>
            <w:tcW w:w="2160" w:type="dxa"/>
          </w:tcPr>
          <w:p w14:paraId="5BA7E48B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Bug Reports</w:t>
            </w:r>
          </w:p>
        </w:tc>
      </w:tr>
      <w:tr w:rsidR="00A60BD1" w14:paraId="166E9A51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025267" w14:textId="77777777" w:rsidR="00A60BD1" w:rsidRDefault="00FE44B0">
            <w:r>
              <w:lastRenderedPageBreak/>
              <w:t>Tu</w:t>
            </w:r>
            <w:r>
              <w:t>ầ</w:t>
            </w:r>
            <w:r>
              <w:t>n 4</w:t>
            </w:r>
          </w:p>
        </w:tc>
        <w:tc>
          <w:tcPr>
            <w:tcW w:w="2160" w:type="dxa"/>
          </w:tcPr>
          <w:p w14:paraId="0020355B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Regression Testing</w:t>
            </w:r>
          </w:p>
        </w:tc>
        <w:tc>
          <w:tcPr>
            <w:tcW w:w="2160" w:type="dxa"/>
          </w:tcPr>
          <w:p w14:paraId="6EAB81F4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Testers</w:t>
            </w:r>
          </w:p>
        </w:tc>
        <w:tc>
          <w:tcPr>
            <w:tcW w:w="2160" w:type="dxa"/>
          </w:tcPr>
          <w:p w14:paraId="44A559B0" w14:textId="77777777" w:rsidR="00A60BD1" w:rsidRDefault="00FE44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Regression Test Report</w:t>
            </w:r>
          </w:p>
        </w:tc>
      </w:tr>
      <w:tr w:rsidR="00A60BD1" w14:paraId="725686D3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22E60D" w14:textId="77777777" w:rsidR="00A60BD1" w:rsidRDefault="00FE44B0">
            <w:r>
              <w:t>Tu</w:t>
            </w:r>
            <w:r>
              <w:t>ầ</w:t>
            </w:r>
            <w:r>
              <w:t>n 5</w:t>
            </w:r>
          </w:p>
        </w:tc>
        <w:tc>
          <w:tcPr>
            <w:tcW w:w="2160" w:type="dxa"/>
          </w:tcPr>
          <w:p w14:paraId="51E04548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t>ậ</w:t>
            </w:r>
            <w:r>
              <w:t>p báo cáo cu</w:t>
            </w:r>
            <w:r>
              <w:t>ố</w:t>
            </w:r>
            <w:r>
              <w:t xml:space="preserve">i &amp; </w:t>
            </w:r>
            <w:r>
              <w:t>Sign-off</w:t>
            </w:r>
          </w:p>
        </w:tc>
        <w:tc>
          <w:tcPr>
            <w:tcW w:w="2160" w:type="dxa"/>
          </w:tcPr>
          <w:p w14:paraId="23CEBCB7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Lead</w:t>
            </w:r>
          </w:p>
        </w:tc>
        <w:tc>
          <w:tcPr>
            <w:tcW w:w="2160" w:type="dxa"/>
          </w:tcPr>
          <w:p w14:paraId="4D2A7EFD" w14:textId="77777777" w:rsidR="00A60BD1" w:rsidRDefault="00FE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Report, Test Metrics</w:t>
            </w:r>
          </w:p>
        </w:tc>
      </w:tr>
    </w:tbl>
    <w:p w14:paraId="7C7F4176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9. DELIVERABLES (S</w:t>
      </w:r>
      <w:r w:rsidRPr="001B0041">
        <w:rPr>
          <w:color w:val="auto"/>
        </w:rPr>
        <w:t>Ả</w:t>
      </w:r>
      <w:r w:rsidRPr="001B0041">
        <w:rPr>
          <w:color w:val="auto"/>
        </w:rPr>
        <w:t>N PH</w:t>
      </w:r>
      <w:r w:rsidRPr="001B0041">
        <w:rPr>
          <w:color w:val="auto"/>
        </w:rPr>
        <w:t>Ẩ</w:t>
      </w:r>
      <w:r w:rsidRPr="001B0041">
        <w:rPr>
          <w:color w:val="auto"/>
        </w:rPr>
        <w:t>M BÀN GIAO)</w:t>
      </w:r>
    </w:p>
    <w:p w14:paraId="38FF52F7" w14:textId="77777777" w:rsidR="00A60BD1" w:rsidRPr="001B0041" w:rsidRDefault="00FE44B0">
      <w:pPr>
        <w:pStyle w:val="ListBullet"/>
      </w:pPr>
      <w:r w:rsidRPr="001B0041">
        <w:t>Test Plan (K</w:t>
      </w:r>
      <w:r w:rsidRPr="001B0041">
        <w:t>ế</w:t>
      </w:r>
      <w:r w:rsidRPr="001B0041">
        <w:t xml:space="preserve"> ho</w:t>
      </w:r>
      <w:r w:rsidRPr="001B0041">
        <w:t>ạ</w:t>
      </w:r>
      <w:r w:rsidRPr="001B0041">
        <w:t>ch ki</w:t>
      </w:r>
      <w:r w:rsidRPr="001B0041">
        <w:t>ể</w:t>
      </w:r>
      <w:r w:rsidRPr="001B0041">
        <w:t>m th</w:t>
      </w:r>
      <w:r w:rsidRPr="001B0041">
        <w:t>ử</w:t>
      </w:r>
      <w:r w:rsidRPr="001B0041">
        <w:t>)</w:t>
      </w:r>
    </w:p>
    <w:p w14:paraId="361E9464" w14:textId="77777777" w:rsidR="00A60BD1" w:rsidRPr="001B0041" w:rsidRDefault="00FE44B0">
      <w:pPr>
        <w:pStyle w:val="ListBullet"/>
      </w:pPr>
      <w:r w:rsidRPr="001B0041">
        <w:t>Test Cases (Ca ki</w:t>
      </w:r>
      <w:r w:rsidRPr="001B0041">
        <w:t>ể</w:t>
      </w:r>
      <w:r w:rsidRPr="001B0041">
        <w:t>m th</w:t>
      </w:r>
      <w:r w:rsidRPr="001B0041">
        <w:t>ử</w:t>
      </w:r>
      <w:r w:rsidRPr="001B0041">
        <w:t>) - T</w:t>
      </w:r>
      <w:r w:rsidRPr="001B0041">
        <w:t>ố</w:t>
      </w:r>
      <w:r w:rsidRPr="001B0041">
        <w:t>i thi</w:t>
      </w:r>
      <w:r w:rsidRPr="001B0041">
        <w:t>ể</w:t>
      </w:r>
      <w:r w:rsidRPr="001B0041">
        <w:t>u 45 test cases</w:t>
      </w:r>
    </w:p>
    <w:p w14:paraId="4E2F7ED1" w14:textId="77777777" w:rsidR="00A60BD1" w:rsidRPr="001B0041" w:rsidRDefault="00FE44B0">
      <w:pPr>
        <w:pStyle w:val="ListBullet"/>
      </w:pPr>
      <w:r w:rsidRPr="001B0041">
        <w:t>RTM - Requirement Traceability Matrix (Ma tr</w:t>
      </w:r>
      <w:r w:rsidRPr="001B0041">
        <w:t>ậ</w:t>
      </w:r>
      <w:r w:rsidRPr="001B0041">
        <w:t>n truy v</w:t>
      </w:r>
      <w:r w:rsidRPr="001B0041">
        <w:t>ế</w:t>
      </w:r>
      <w:r w:rsidRPr="001B0041">
        <w:t>t yêu c</w:t>
      </w:r>
      <w:r w:rsidRPr="001B0041">
        <w:t>ầ</w:t>
      </w:r>
      <w:r w:rsidRPr="001B0041">
        <w:t>u)</w:t>
      </w:r>
    </w:p>
    <w:p w14:paraId="0F210480" w14:textId="77777777" w:rsidR="00A60BD1" w:rsidRPr="001B0041" w:rsidRDefault="00FE44B0">
      <w:pPr>
        <w:pStyle w:val="ListBullet"/>
      </w:pPr>
      <w:r w:rsidRPr="001B0041">
        <w:t>Bug Reports (Báo cáo l</w:t>
      </w:r>
      <w:r w:rsidRPr="001B0041">
        <w:t>ỗ</w:t>
      </w:r>
      <w:r w:rsidRPr="001B0041">
        <w:t xml:space="preserve">i) - </w:t>
      </w:r>
      <w:r w:rsidRPr="001B0041">
        <w:t>T</w:t>
      </w:r>
      <w:r w:rsidRPr="001B0041">
        <w:t>ố</w:t>
      </w:r>
      <w:r w:rsidRPr="001B0041">
        <w:t>i thi</w:t>
      </w:r>
      <w:r w:rsidRPr="001B0041">
        <w:t>ể</w:t>
      </w:r>
      <w:r w:rsidRPr="001B0041">
        <w:t>u 10 bugs</w:t>
      </w:r>
    </w:p>
    <w:p w14:paraId="00B65D8C" w14:textId="77777777" w:rsidR="00A60BD1" w:rsidRPr="001B0041" w:rsidRDefault="00FE44B0">
      <w:pPr>
        <w:pStyle w:val="ListBullet"/>
      </w:pPr>
      <w:r w:rsidRPr="001B0041">
        <w:t>Test Report (Báo cáo ki</w:t>
      </w:r>
      <w:r w:rsidRPr="001B0041">
        <w:t>ể</w:t>
      </w:r>
      <w:r w:rsidRPr="001B0041">
        <w:t>m th</w:t>
      </w:r>
      <w:r w:rsidRPr="001B0041">
        <w:t>ử</w:t>
      </w:r>
      <w:r w:rsidRPr="001B0041">
        <w:t>)</w:t>
      </w:r>
    </w:p>
    <w:p w14:paraId="6F2F7C6D" w14:textId="77777777" w:rsidR="00A60BD1" w:rsidRPr="001B0041" w:rsidRDefault="00FE44B0">
      <w:pPr>
        <w:pStyle w:val="ListBullet"/>
      </w:pPr>
      <w:r w:rsidRPr="001B0041">
        <w:t>Test Metrics (Ch</w:t>
      </w:r>
      <w:r w:rsidRPr="001B0041">
        <w:t>ỉ</w:t>
      </w:r>
      <w:r w:rsidRPr="001B0041">
        <w:t xml:space="preserve"> s</w:t>
      </w:r>
      <w:r w:rsidRPr="001B0041">
        <w:t>ố</w:t>
      </w:r>
      <w:r w:rsidRPr="001B0041">
        <w:t xml:space="preserve"> ki</w:t>
      </w:r>
      <w:r w:rsidRPr="001B0041">
        <w:t>ể</w:t>
      </w:r>
      <w:r w:rsidRPr="001B0041">
        <w:t>m th</w:t>
      </w:r>
      <w:r w:rsidRPr="001B0041">
        <w:t>ử</w:t>
      </w:r>
      <w:r w:rsidRPr="001B0041">
        <w:t>)</w:t>
      </w:r>
    </w:p>
    <w:p w14:paraId="0BC56720" w14:textId="77777777" w:rsidR="00A60BD1" w:rsidRPr="001B0041" w:rsidRDefault="00FE44B0">
      <w:pPr>
        <w:pStyle w:val="Heading1"/>
        <w:rPr>
          <w:color w:val="auto"/>
        </w:rPr>
      </w:pPr>
      <w:r w:rsidRPr="001B0041">
        <w:rPr>
          <w:color w:val="auto"/>
        </w:rPr>
        <w:t>10. PHÊ DUY</w:t>
      </w:r>
      <w:r w:rsidRPr="001B0041">
        <w:rPr>
          <w:color w:val="auto"/>
        </w:rPr>
        <w:t>Ệ</w:t>
      </w:r>
      <w:r w:rsidRPr="001B0041">
        <w:rPr>
          <w:color w:val="auto"/>
        </w:rP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BD1" w14:paraId="51769C7C" w14:textId="77777777" w:rsidTr="00A60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1E981" w14:textId="77777777" w:rsidR="00A60BD1" w:rsidRDefault="00FE44B0">
            <w:r>
              <w:t>Vai trò</w:t>
            </w:r>
          </w:p>
        </w:tc>
        <w:tc>
          <w:tcPr>
            <w:tcW w:w="2880" w:type="dxa"/>
          </w:tcPr>
          <w:p w14:paraId="5D37BA26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2880" w:type="dxa"/>
          </w:tcPr>
          <w:p w14:paraId="3DED3E2A" w14:textId="77777777" w:rsidR="00A60BD1" w:rsidRDefault="00FE44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</w:t>
            </w:r>
            <w:r>
              <w:t>ữ</w:t>
            </w:r>
            <w:r>
              <w:t xml:space="preserve"> ký &amp; Ngày</w:t>
            </w:r>
          </w:p>
        </w:tc>
      </w:tr>
      <w:tr w:rsidR="00A60BD1" w14:paraId="1C290028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E28F9" w14:textId="77777777" w:rsidR="00A60BD1" w:rsidRDefault="00FE44B0">
            <w:r>
              <w:t>Test Lead</w:t>
            </w:r>
          </w:p>
        </w:tc>
        <w:tc>
          <w:tcPr>
            <w:tcW w:w="2880" w:type="dxa"/>
          </w:tcPr>
          <w:p w14:paraId="0D56AFD4" w14:textId="77777777" w:rsidR="00A60BD1" w:rsidRDefault="00A60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1A4038C" w14:textId="77777777" w:rsidR="00A60BD1" w:rsidRDefault="00A60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0BD1" w14:paraId="3DFD2C50" w14:textId="77777777" w:rsidTr="00A60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F7C064" w14:textId="77777777" w:rsidR="00A60BD1" w:rsidRDefault="00FE44B0">
            <w:r>
              <w:t>Project Manager</w:t>
            </w:r>
          </w:p>
        </w:tc>
        <w:tc>
          <w:tcPr>
            <w:tcW w:w="2880" w:type="dxa"/>
          </w:tcPr>
          <w:p w14:paraId="1A9CAF92" w14:textId="77777777" w:rsidR="00A60BD1" w:rsidRDefault="00A60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808359B" w14:textId="77777777" w:rsidR="00A60BD1" w:rsidRDefault="00A60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0BD1" w14:paraId="54BE9C9E" w14:textId="77777777" w:rsidTr="00A60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9CAF6" w14:textId="77777777" w:rsidR="00A60BD1" w:rsidRDefault="00FE44B0">
            <w:r>
              <w:t>QA Manager</w:t>
            </w:r>
          </w:p>
        </w:tc>
        <w:tc>
          <w:tcPr>
            <w:tcW w:w="2880" w:type="dxa"/>
          </w:tcPr>
          <w:p w14:paraId="0B0C074D" w14:textId="77777777" w:rsidR="00A60BD1" w:rsidRDefault="00A60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780D6D5" w14:textId="77777777" w:rsidR="00A60BD1" w:rsidRDefault="00A60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8B412D" w14:textId="77777777" w:rsidR="00FE44B0" w:rsidRDefault="00FE44B0"/>
    <w:sectPr w:rsidR="00FE44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41"/>
    <w:rsid w:val="0029639D"/>
    <w:rsid w:val="00326F90"/>
    <w:rsid w:val="00A60BD1"/>
    <w:rsid w:val="00AA1D8D"/>
    <w:rsid w:val="00B47730"/>
    <w:rsid w:val="00CB0664"/>
    <w:rsid w:val="00FC693F"/>
    <w:rsid w:val="00FE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FC06E"/>
  <w14:defaultImageDpi w14:val="300"/>
  <w15:docId w15:val="{D06245D3-6AAE-4AA0-8546-E8B5C19D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Tùng Aris</cp:lastModifiedBy>
  <cp:revision>2</cp:revision>
  <dcterms:created xsi:type="dcterms:W3CDTF">2013-12-23T23:15:00Z</dcterms:created>
  <dcterms:modified xsi:type="dcterms:W3CDTF">2026-01-27T02:48:00Z</dcterms:modified>
  <cp:category/>
</cp:coreProperties>
</file>