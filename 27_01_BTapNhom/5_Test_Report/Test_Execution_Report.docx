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C78D49" w14:textId="77777777" w:rsidR="00DC360B" w:rsidRDefault="00665260">
      <w:pPr>
        <w:pStyle w:val="Title"/>
        <w:jc w:val="center"/>
      </w:pPr>
      <w:r>
        <w:rPr>
          <w:b/>
          <w:sz w:val="36"/>
        </w:rPr>
        <w:t>BÁO CÁO KIỂM THỬ</w:t>
      </w:r>
    </w:p>
    <w:p w14:paraId="11841DFE" w14:textId="77777777" w:rsidR="00DC360B" w:rsidRDefault="00665260">
      <w:pPr>
        <w:jc w:val="center"/>
      </w:pPr>
      <w:r>
        <w:rPr>
          <w:b/>
          <w:sz w:val="28"/>
        </w:rPr>
        <w:t>TEST EXECUTION REPORT</w:t>
      </w:r>
    </w:p>
    <w:p w14:paraId="147F6627" w14:textId="77777777" w:rsidR="00DC360B" w:rsidRDefault="00665260">
      <w:pPr>
        <w:jc w:val="center"/>
      </w:pPr>
      <w:r>
        <w:rPr>
          <w:sz w:val="24"/>
        </w:rPr>
        <w:t>HỆ THỐNG WEBSITE BÁN HÀNG ONLINE</w:t>
      </w:r>
    </w:p>
    <w:p w14:paraId="767EA794" w14:textId="77777777" w:rsidR="00DC360B" w:rsidRDefault="00DC360B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60B" w14:paraId="5320699D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FC88E" w14:textId="77777777" w:rsidR="00DC360B" w:rsidRDefault="00665260">
            <w:r>
              <w:t>Dự án:</w:t>
            </w:r>
          </w:p>
        </w:tc>
        <w:tc>
          <w:tcPr>
            <w:tcW w:w="4320" w:type="dxa"/>
          </w:tcPr>
          <w:p w14:paraId="50EDF016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E-commerce Website</w:t>
            </w:r>
          </w:p>
        </w:tc>
      </w:tr>
      <w:tr w:rsidR="00DC360B" w14:paraId="5A1F064A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807BE9" w14:textId="77777777" w:rsidR="00DC360B" w:rsidRDefault="00665260">
            <w:r>
              <w:t>Phiên bản kiểm thử:</w:t>
            </w:r>
          </w:p>
        </w:tc>
        <w:tc>
          <w:tcPr>
            <w:tcW w:w="4320" w:type="dxa"/>
          </w:tcPr>
          <w:p w14:paraId="651E653F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v1.0</w:t>
            </w:r>
          </w:p>
        </w:tc>
      </w:tr>
      <w:tr w:rsidR="00DC360B" w14:paraId="50C7A2F9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412E01" w14:textId="77777777" w:rsidR="00DC360B" w:rsidRDefault="00665260">
            <w:r>
              <w:t>Người báo cáo:</w:t>
            </w:r>
          </w:p>
        </w:tc>
        <w:tc>
          <w:tcPr>
            <w:tcW w:w="4320" w:type="dxa"/>
          </w:tcPr>
          <w:p w14:paraId="109DC3FD" w14:textId="77777777" w:rsidR="00F176CA" w:rsidRDefault="00F176CA" w:rsidP="00F17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 Thanh Tùng – BIT230434</w:t>
            </w:r>
          </w:p>
          <w:p w14:paraId="0F746A80" w14:textId="77777777" w:rsidR="00F176CA" w:rsidRDefault="00F176CA" w:rsidP="00F17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Vũ</w:t>
            </w:r>
            <w:proofErr w:type="spellEnd"/>
            <w:r>
              <w:t xml:space="preserve"> </w:t>
            </w:r>
            <w:proofErr w:type="spellStart"/>
            <w:r>
              <w:t>Nguyễn</w:t>
            </w:r>
            <w:proofErr w:type="spellEnd"/>
            <w:r>
              <w:t xml:space="preserve"> Minh </w:t>
            </w:r>
            <w:proofErr w:type="spellStart"/>
            <w:r>
              <w:t>Nhật</w:t>
            </w:r>
            <w:proofErr w:type="spellEnd"/>
            <w:r>
              <w:t xml:space="preserve"> – BIT230301</w:t>
            </w:r>
          </w:p>
          <w:p w14:paraId="00265CB6" w14:textId="77777777" w:rsidR="00F176CA" w:rsidRDefault="00F176CA" w:rsidP="00F17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Khuất</w:t>
            </w:r>
            <w:proofErr w:type="spellEnd"/>
            <w:r>
              <w:t xml:space="preserve"> Quang </w:t>
            </w:r>
            <w:proofErr w:type="spellStart"/>
            <w:r>
              <w:t>Đức</w:t>
            </w:r>
            <w:proofErr w:type="spellEnd"/>
            <w:r>
              <w:t xml:space="preserve"> – </w:t>
            </w:r>
            <w:r>
              <w:rPr>
                <w:rFonts w:ascii="Roboto" w:hAnsi="Roboto"/>
                <w:color w:val="212529"/>
                <w:sz w:val="21"/>
                <w:szCs w:val="21"/>
                <w:shd w:val="clear" w:color="auto" w:fill="F8F8F8"/>
              </w:rPr>
              <w:t>BIT230106</w:t>
            </w:r>
          </w:p>
          <w:p w14:paraId="5ABF6C09" w14:textId="77777777" w:rsidR="00F176CA" w:rsidRDefault="00F176CA" w:rsidP="00F176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Bùi</w:t>
            </w:r>
            <w:proofErr w:type="spellEnd"/>
            <w:r>
              <w:t xml:space="preserve"> </w:t>
            </w:r>
            <w:proofErr w:type="spellStart"/>
            <w:r>
              <w:t>Đức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- </w:t>
            </w:r>
            <w:r>
              <w:rPr>
                <w:rFonts w:ascii="Roboto" w:hAnsi="Roboto"/>
                <w:color w:val="212529"/>
                <w:sz w:val="21"/>
                <w:szCs w:val="21"/>
                <w:shd w:val="clear" w:color="auto" w:fill="EEEEF0"/>
              </w:rPr>
              <w:t>BIT230417</w:t>
            </w:r>
          </w:p>
          <w:p w14:paraId="268ED680" w14:textId="7CA07EC4" w:rsidR="00B80709" w:rsidRDefault="00F176CA" w:rsidP="00F176CA">
            <w:pPr>
              <w:tabs>
                <w:tab w:val="left" w:pos="2616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- </w:t>
            </w:r>
            <w:r>
              <w:rPr>
                <w:rFonts w:ascii="Roboto" w:hAnsi="Roboto"/>
                <w:color w:val="212529"/>
                <w:sz w:val="21"/>
                <w:szCs w:val="21"/>
                <w:shd w:val="clear" w:color="auto" w:fill="F8F8F8"/>
              </w:rPr>
              <w:t>BIT230418</w:t>
            </w:r>
          </w:p>
        </w:tc>
      </w:tr>
      <w:tr w:rsidR="00DC360B" w14:paraId="76093397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C40652" w14:textId="77777777" w:rsidR="00DC360B" w:rsidRDefault="00665260">
            <w:r>
              <w:t>Ngày báo cáo:</w:t>
            </w:r>
          </w:p>
        </w:tc>
        <w:tc>
          <w:tcPr>
            <w:tcW w:w="4320" w:type="dxa"/>
          </w:tcPr>
          <w:p w14:paraId="1C3345CB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27/01/2026</w:t>
            </w:r>
          </w:p>
        </w:tc>
      </w:tr>
      <w:tr w:rsidR="00DC360B" w14:paraId="516FADB5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0D268F" w14:textId="77777777" w:rsidR="00DC360B" w:rsidRDefault="00665260">
            <w:r>
              <w:t>Trạng thái:</w:t>
            </w:r>
          </w:p>
        </w:tc>
        <w:tc>
          <w:tcPr>
            <w:tcW w:w="4320" w:type="dxa"/>
          </w:tcPr>
          <w:p w14:paraId="458D1BC8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Hoàn thành</w:t>
            </w:r>
          </w:p>
        </w:tc>
      </w:tr>
    </w:tbl>
    <w:p w14:paraId="4467E1BA" w14:textId="77777777" w:rsidR="00DC360B" w:rsidRDefault="00DC360B"/>
    <w:p w14:paraId="604B88C4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1. TỔNG QUAN THỰC THI KIỂM THỬ</w:t>
      </w:r>
    </w:p>
    <w:p w14:paraId="4CCAAC22" w14:textId="77777777" w:rsidR="00DC360B" w:rsidRDefault="00665260">
      <w:r>
        <w:t>Báo cáo này tổng hợp kết quả kiểm thử hệ thống E-commerce Website sau khi hoàn thành giai đoạn thực thi test. Kiểm thử được thực hiện trên 3 module chính: Authentication, Product &amp; Cart, và Checkout với tổng cộng 45 test cases.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60B" w14:paraId="4C2256D3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3A6188" w14:textId="77777777" w:rsidR="00DC360B" w:rsidRDefault="00665260">
            <w:r>
              <w:t>Tổng số Test Cases</w:t>
            </w:r>
          </w:p>
        </w:tc>
        <w:tc>
          <w:tcPr>
            <w:tcW w:w="4320" w:type="dxa"/>
          </w:tcPr>
          <w:p w14:paraId="58BC5554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</w:tr>
      <w:tr w:rsidR="00DC360B" w14:paraId="652BC92D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69B84A" w14:textId="77777777" w:rsidR="00DC360B" w:rsidRDefault="00665260">
            <w:r>
              <w:t>Đã thực thi</w:t>
            </w:r>
          </w:p>
        </w:tc>
        <w:tc>
          <w:tcPr>
            <w:tcW w:w="4320" w:type="dxa"/>
          </w:tcPr>
          <w:p w14:paraId="5ECFCE57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 (100%)</w:t>
            </w:r>
          </w:p>
        </w:tc>
      </w:tr>
      <w:tr w:rsidR="00DC360B" w14:paraId="5E78B568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D1C0ED" w14:textId="77777777" w:rsidR="00DC360B" w:rsidRDefault="00665260">
            <w:r>
              <w:t>Pass</w:t>
            </w:r>
          </w:p>
        </w:tc>
        <w:tc>
          <w:tcPr>
            <w:tcW w:w="4320" w:type="dxa"/>
          </w:tcPr>
          <w:p w14:paraId="18E32E6C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 (78%)</w:t>
            </w:r>
          </w:p>
        </w:tc>
      </w:tr>
      <w:tr w:rsidR="00DC360B" w14:paraId="3B0464D1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D43E42" w14:textId="77777777" w:rsidR="00DC360B" w:rsidRDefault="00665260">
            <w:r>
              <w:t>Fail</w:t>
            </w:r>
          </w:p>
        </w:tc>
        <w:tc>
          <w:tcPr>
            <w:tcW w:w="4320" w:type="dxa"/>
          </w:tcPr>
          <w:p w14:paraId="04653DE6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(22%)</w:t>
            </w:r>
          </w:p>
        </w:tc>
      </w:tr>
      <w:tr w:rsidR="00DC360B" w14:paraId="64474D2D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C6B9C" w14:textId="77777777" w:rsidR="00DC360B" w:rsidRDefault="00665260">
            <w:r>
              <w:t>Blocked</w:t>
            </w:r>
          </w:p>
        </w:tc>
        <w:tc>
          <w:tcPr>
            <w:tcW w:w="4320" w:type="dxa"/>
          </w:tcPr>
          <w:p w14:paraId="35D916AA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 (0%)</w:t>
            </w:r>
          </w:p>
        </w:tc>
      </w:tr>
    </w:tbl>
    <w:p w14:paraId="1E6893E3" w14:textId="77777777" w:rsidR="00DC360B" w:rsidRDefault="00DC360B"/>
    <w:p w14:paraId="2CFE2B75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2. KẾT QUẢ KIỂM THỬ THEO MODULE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56"/>
        <w:gridCol w:w="1728"/>
        <w:gridCol w:w="1728"/>
        <w:gridCol w:w="1728"/>
        <w:gridCol w:w="1728"/>
      </w:tblGrid>
      <w:tr w:rsidR="00DC360B" w14:paraId="753F73C2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D5DFA0" w14:textId="77777777" w:rsidR="00DC360B" w:rsidRDefault="00665260">
            <w:r>
              <w:t>Module</w:t>
            </w:r>
          </w:p>
        </w:tc>
        <w:tc>
          <w:tcPr>
            <w:tcW w:w="1728" w:type="dxa"/>
          </w:tcPr>
          <w:p w14:paraId="00F0D8D7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 TC</w:t>
            </w:r>
          </w:p>
        </w:tc>
        <w:tc>
          <w:tcPr>
            <w:tcW w:w="1728" w:type="dxa"/>
          </w:tcPr>
          <w:p w14:paraId="32BB702C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</w:tcPr>
          <w:p w14:paraId="5BCB0713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Fail</w:t>
            </w:r>
          </w:p>
        </w:tc>
        <w:tc>
          <w:tcPr>
            <w:tcW w:w="1728" w:type="dxa"/>
          </w:tcPr>
          <w:p w14:paraId="16DB46FF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 Rate</w:t>
            </w:r>
          </w:p>
        </w:tc>
      </w:tr>
      <w:tr w:rsidR="00DC360B" w14:paraId="69350370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E48D27D" w14:textId="77777777" w:rsidR="00DC360B" w:rsidRDefault="00665260">
            <w:r>
              <w:t>Authentication</w:t>
            </w:r>
          </w:p>
        </w:tc>
        <w:tc>
          <w:tcPr>
            <w:tcW w:w="1728" w:type="dxa"/>
          </w:tcPr>
          <w:p w14:paraId="6ABFC65F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728" w:type="dxa"/>
          </w:tcPr>
          <w:p w14:paraId="5A2A16DB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728" w:type="dxa"/>
          </w:tcPr>
          <w:p w14:paraId="1BBBC26D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0D1E9489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</w:t>
            </w:r>
          </w:p>
        </w:tc>
      </w:tr>
      <w:tr w:rsidR="00DC360B" w14:paraId="3DA82E0C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D1DE51" w14:textId="77777777" w:rsidR="00DC360B" w:rsidRDefault="00665260">
            <w:r>
              <w:t>Product &amp; Cart</w:t>
            </w:r>
          </w:p>
        </w:tc>
        <w:tc>
          <w:tcPr>
            <w:tcW w:w="1728" w:type="dxa"/>
          </w:tcPr>
          <w:p w14:paraId="5B4AA237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728" w:type="dxa"/>
          </w:tcPr>
          <w:p w14:paraId="593DFB2F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728" w:type="dxa"/>
          </w:tcPr>
          <w:p w14:paraId="39DA26CC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8" w:type="dxa"/>
          </w:tcPr>
          <w:p w14:paraId="010F2918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80%</w:t>
            </w:r>
          </w:p>
        </w:tc>
      </w:tr>
      <w:tr w:rsidR="00DC360B" w14:paraId="085E1F66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FB6244" w14:textId="77777777" w:rsidR="00DC360B" w:rsidRDefault="00665260">
            <w:r>
              <w:t>Checkout</w:t>
            </w:r>
          </w:p>
        </w:tc>
        <w:tc>
          <w:tcPr>
            <w:tcW w:w="1728" w:type="dxa"/>
          </w:tcPr>
          <w:p w14:paraId="01F5C331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</w:tcPr>
          <w:p w14:paraId="4C4DE546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728" w:type="dxa"/>
          </w:tcPr>
          <w:p w14:paraId="63618A4B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8" w:type="dxa"/>
          </w:tcPr>
          <w:p w14:paraId="30034440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70%</w:t>
            </w:r>
          </w:p>
        </w:tc>
      </w:tr>
    </w:tbl>
    <w:p w14:paraId="1DE73EDC" w14:textId="77777777" w:rsidR="00DC360B" w:rsidRDefault="00DC360B"/>
    <w:p w14:paraId="4B63373E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2.1. Nhận xét theo Module</w:t>
      </w:r>
    </w:p>
    <w:p w14:paraId="384B1DA4" w14:textId="77777777" w:rsidR="00DC360B" w:rsidRPr="00B80709" w:rsidRDefault="00665260">
      <w:r w:rsidRPr="00B80709">
        <w:t>• Module Authentication: Có 3 lỗi fail, trong đó 2 lỗi Critical liên quan đến bảo mật (cho phép email trùng, không kiểm tra mật khẩu). Đây là module có vấn đề nghiêm trọng nhất cần fix ngay.</w:t>
      </w:r>
    </w:p>
    <w:p w14:paraId="34BCE76F" w14:textId="77777777" w:rsidR="00DC360B" w:rsidRPr="00B80709" w:rsidRDefault="00665260">
      <w:r w:rsidRPr="00B80709">
        <w:lastRenderedPageBreak/>
        <w:t>• Module Product &amp; Cart: Có 4 lỗi fail, chủ yếu liên quan đến tính toán tổng tiền và validation số lượng. Module này có nhiều lỗi Major về logic nghiệp vụ.</w:t>
      </w:r>
    </w:p>
    <w:p w14:paraId="4E075268" w14:textId="77777777" w:rsidR="00DC360B" w:rsidRPr="00B80709" w:rsidRDefault="00665260">
      <w:r w:rsidRPr="00B80709">
        <w:t>• Module Checkout: Có 3 lỗi fail, chủ yếu là lỗi Minor về UI/UX. Tuy nhiên vẫn cần fix để cải thiện trải nghiệm người dùng.</w:t>
      </w:r>
    </w:p>
    <w:p w14:paraId="09F14BC2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3. TOP 5 LỖI NGHIÊM TRỌNG NHẤT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C360B" w14:paraId="31BC5090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F3FB24" w14:textId="77777777" w:rsidR="00DC360B" w:rsidRDefault="00665260">
            <w:r>
              <w:t>Bug ID</w:t>
            </w:r>
          </w:p>
        </w:tc>
        <w:tc>
          <w:tcPr>
            <w:tcW w:w="2160" w:type="dxa"/>
          </w:tcPr>
          <w:p w14:paraId="12F64742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Module</w:t>
            </w:r>
          </w:p>
        </w:tc>
        <w:tc>
          <w:tcPr>
            <w:tcW w:w="2160" w:type="dxa"/>
          </w:tcPr>
          <w:p w14:paraId="0D1864C7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2160" w:type="dxa"/>
          </w:tcPr>
          <w:p w14:paraId="7BDEE9CD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</w:tr>
      <w:tr w:rsidR="00DC360B" w14:paraId="5837FD89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6B7E27" w14:textId="77777777" w:rsidR="00DC360B" w:rsidRDefault="00665260">
            <w:r>
              <w:t>BUG_AUTH_001</w:t>
            </w:r>
          </w:p>
        </w:tc>
        <w:tc>
          <w:tcPr>
            <w:tcW w:w="2160" w:type="dxa"/>
          </w:tcPr>
          <w:p w14:paraId="56D36FD7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Authentication</w:t>
            </w:r>
          </w:p>
        </w:tc>
        <w:tc>
          <w:tcPr>
            <w:tcW w:w="2160" w:type="dxa"/>
          </w:tcPr>
          <w:p w14:paraId="08766480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trùng vẫn đăng ký được</w:t>
            </w:r>
          </w:p>
        </w:tc>
        <w:tc>
          <w:tcPr>
            <w:tcW w:w="2160" w:type="dxa"/>
          </w:tcPr>
          <w:p w14:paraId="40FA2A5D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</w:tr>
      <w:tr w:rsidR="00DC360B" w14:paraId="7BB57F9B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06631B" w14:textId="77777777" w:rsidR="00DC360B" w:rsidRDefault="00665260">
            <w:r>
              <w:t>BUG_AUTH_002</w:t>
            </w:r>
          </w:p>
        </w:tc>
        <w:tc>
          <w:tcPr>
            <w:tcW w:w="2160" w:type="dxa"/>
          </w:tcPr>
          <w:p w14:paraId="4B150A0E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Authentication</w:t>
            </w:r>
          </w:p>
        </w:tc>
        <w:tc>
          <w:tcPr>
            <w:tcW w:w="2160" w:type="dxa"/>
          </w:tcPr>
          <w:p w14:paraId="012F8FAF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kiểm tra mật khẩu khi login</w:t>
            </w:r>
          </w:p>
        </w:tc>
        <w:tc>
          <w:tcPr>
            <w:tcW w:w="2160" w:type="dxa"/>
          </w:tcPr>
          <w:p w14:paraId="18A7E2D3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Critical</w:t>
            </w:r>
          </w:p>
        </w:tc>
      </w:tr>
      <w:tr w:rsidR="00DC360B" w14:paraId="3060F45D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ED6989" w14:textId="77777777" w:rsidR="00DC360B" w:rsidRDefault="00665260">
            <w:r>
              <w:t>BUG_CART_001</w:t>
            </w:r>
          </w:p>
        </w:tc>
        <w:tc>
          <w:tcPr>
            <w:tcW w:w="2160" w:type="dxa"/>
          </w:tcPr>
          <w:p w14:paraId="3AF6978B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</w:t>
            </w:r>
          </w:p>
        </w:tc>
        <w:tc>
          <w:tcPr>
            <w:tcW w:w="2160" w:type="dxa"/>
          </w:tcPr>
          <w:p w14:paraId="21208331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Tổng tiền giỏ hàng tính sai</w:t>
            </w:r>
          </w:p>
        </w:tc>
        <w:tc>
          <w:tcPr>
            <w:tcW w:w="2160" w:type="dxa"/>
          </w:tcPr>
          <w:p w14:paraId="7755C484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Major</w:t>
            </w:r>
          </w:p>
        </w:tc>
      </w:tr>
      <w:tr w:rsidR="00DC360B" w14:paraId="08986F24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8B69BB" w14:textId="77777777" w:rsidR="00DC360B" w:rsidRDefault="00665260">
            <w:r>
              <w:t>BUG_CART_002</w:t>
            </w:r>
          </w:p>
        </w:tc>
        <w:tc>
          <w:tcPr>
            <w:tcW w:w="2160" w:type="dxa"/>
          </w:tcPr>
          <w:p w14:paraId="0963EB87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Cart</w:t>
            </w:r>
          </w:p>
        </w:tc>
        <w:tc>
          <w:tcPr>
            <w:tcW w:w="2160" w:type="dxa"/>
          </w:tcPr>
          <w:p w14:paraId="594F3D2F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Cho phép thêm số lượng âm</w:t>
            </w:r>
          </w:p>
        </w:tc>
        <w:tc>
          <w:tcPr>
            <w:tcW w:w="2160" w:type="dxa"/>
          </w:tcPr>
          <w:p w14:paraId="4FEB152E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Major</w:t>
            </w:r>
          </w:p>
        </w:tc>
      </w:tr>
      <w:tr w:rsidR="00DC360B" w14:paraId="4A845314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EC5AFE" w14:textId="77777777" w:rsidR="00DC360B" w:rsidRDefault="00665260">
            <w:r>
              <w:t>BUG_CART_003</w:t>
            </w:r>
          </w:p>
        </w:tc>
        <w:tc>
          <w:tcPr>
            <w:tcW w:w="2160" w:type="dxa"/>
          </w:tcPr>
          <w:p w14:paraId="386BB4D7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Cart</w:t>
            </w:r>
          </w:p>
        </w:tc>
        <w:tc>
          <w:tcPr>
            <w:tcW w:w="2160" w:type="dxa"/>
          </w:tcPr>
          <w:p w14:paraId="17056B88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Xóa sản phẩm không update tổng</w:t>
            </w:r>
          </w:p>
        </w:tc>
        <w:tc>
          <w:tcPr>
            <w:tcW w:w="2160" w:type="dxa"/>
          </w:tcPr>
          <w:p w14:paraId="45FB0890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Major</w:t>
            </w:r>
          </w:p>
        </w:tc>
      </w:tr>
    </w:tbl>
    <w:p w14:paraId="51740D24" w14:textId="77777777" w:rsidR="00DC360B" w:rsidRPr="00B80709" w:rsidRDefault="00DC360B"/>
    <w:p w14:paraId="6C2906FA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4. ĐÁNH GIÁ CHẤT LƯỢNG HỆ THỐNG</w:t>
      </w:r>
    </w:p>
    <w:p w14:paraId="7CFD8A0C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4.1. Điểm mạnh</w:t>
      </w:r>
    </w:p>
    <w:p w14:paraId="25A5D77C" w14:textId="77777777" w:rsidR="00DC360B" w:rsidRPr="00B80709" w:rsidRDefault="00665260">
      <w:pPr>
        <w:pStyle w:val="ListBullet"/>
      </w:pPr>
      <w:r w:rsidRPr="00B80709">
        <w:t>Tỷ lệ thực thi test đạt 100%, không có test case bị blocked</w:t>
      </w:r>
    </w:p>
    <w:p w14:paraId="664883E4" w14:textId="77777777" w:rsidR="00DC360B" w:rsidRPr="00B80709" w:rsidRDefault="00665260">
      <w:pPr>
        <w:pStyle w:val="ListBullet"/>
      </w:pPr>
      <w:r w:rsidRPr="00B80709">
        <w:t>Module Checkout hoạt động tương đối ổn định</w:t>
      </w:r>
    </w:p>
    <w:p w14:paraId="06F8A57D" w14:textId="77777777" w:rsidR="00DC360B" w:rsidRPr="00B80709" w:rsidRDefault="00665260">
      <w:pPr>
        <w:pStyle w:val="ListBullet"/>
      </w:pPr>
      <w:r w:rsidRPr="00B80709">
        <w:t>Giao diện nhìn chung thân thiện và dễ sử dụng</w:t>
      </w:r>
    </w:p>
    <w:p w14:paraId="0BF14FDB" w14:textId="77777777" w:rsidR="00DC360B" w:rsidRPr="00B80709" w:rsidRDefault="00665260">
      <w:pPr>
        <w:pStyle w:val="ListBullet"/>
      </w:pPr>
      <w:r w:rsidRPr="00B80709">
        <w:t>Tính năng tìm kiếm và lọc sản phẩm hoạt động tốt</w:t>
      </w:r>
    </w:p>
    <w:p w14:paraId="439134D0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4.2. Điểm yếu</w:t>
      </w:r>
    </w:p>
    <w:p w14:paraId="34A3E881" w14:textId="77777777" w:rsidR="00DC360B" w:rsidRPr="00B80709" w:rsidRDefault="00665260">
      <w:pPr>
        <w:pStyle w:val="ListBullet"/>
      </w:pPr>
      <w:r w:rsidRPr="00B80709">
        <w:t>Module Authentication có 2 lỗi Critical nghiêm trọng về bảo mật</w:t>
      </w:r>
    </w:p>
    <w:p w14:paraId="0F1B67A5" w14:textId="77777777" w:rsidR="00DC360B" w:rsidRPr="00B80709" w:rsidRDefault="00665260">
      <w:pPr>
        <w:pStyle w:val="ListBullet"/>
      </w:pPr>
      <w:r w:rsidRPr="00B80709">
        <w:t>Module Cart có nhiều lỗi về logic tính toán</w:t>
      </w:r>
    </w:p>
    <w:p w14:paraId="2963E30F" w14:textId="77777777" w:rsidR="00DC360B" w:rsidRPr="00B80709" w:rsidRDefault="00665260">
      <w:pPr>
        <w:pStyle w:val="ListBullet"/>
      </w:pPr>
      <w:r w:rsidRPr="00B80709">
        <w:t>Thiếu validation cho input số lượng (cho phép số âm)</w:t>
      </w:r>
    </w:p>
    <w:p w14:paraId="780A802D" w14:textId="77777777" w:rsidR="00DC360B" w:rsidRPr="00B80709" w:rsidRDefault="00665260">
      <w:pPr>
        <w:pStyle w:val="ListBullet"/>
      </w:pPr>
      <w:r w:rsidRPr="00B80709">
        <w:t>Một số lỗi về UI/UX làm giảm trải nghiệm người dùng</w:t>
      </w:r>
    </w:p>
    <w:p w14:paraId="45E4345C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4.3. Phân tích rủi ro</w:t>
      </w:r>
    </w:p>
    <w:p w14:paraId="5EB98A8E" w14:textId="7E539250" w:rsidR="00DC360B" w:rsidRPr="00B80709" w:rsidRDefault="00665260">
      <w:r w:rsidRPr="00B80709">
        <w:t>RỦI RO CAO: 2 lỗi Critical về bảo mật (BUG_AUTH_001, BUG_AUTH_002) cho phép bypass authentication. Nếu không fix trước khi release, hệ thống có thể bị tấn công và đánh cắp dữ liệu người dùng.</w:t>
      </w:r>
    </w:p>
    <w:p w14:paraId="0F056153" w14:textId="78713569" w:rsidR="00DC360B" w:rsidRPr="00B80709" w:rsidRDefault="00665260">
      <w:r w:rsidRPr="00B80709">
        <w:t>RỦI RO TRUNG BÌNH: Các lỗi về tính toán giỏ hàng có thể gây thiệt hại tài chính cho công ty hoặc mất lòng tin từ khách hàng.</w:t>
      </w:r>
    </w:p>
    <w:p w14:paraId="5C736AAB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lastRenderedPageBreak/>
        <w:t>5. CHỈ SỐ KIỂM THỬ (TEST METRICS)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C360B" w14:paraId="3290E1EB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D000D4" w14:textId="77777777" w:rsidR="00DC360B" w:rsidRDefault="00665260">
            <w:r>
              <w:t>Chỉ số</w:t>
            </w:r>
          </w:p>
        </w:tc>
        <w:tc>
          <w:tcPr>
            <w:tcW w:w="4320" w:type="dxa"/>
          </w:tcPr>
          <w:p w14:paraId="10BCB5A3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Giá trị</w:t>
            </w:r>
          </w:p>
        </w:tc>
      </w:tr>
      <w:tr w:rsidR="00DC360B" w14:paraId="5E1BDCAA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37B495" w14:textId="77777777" w:rsidR="00DC360B" w:rsidRDefault="00665260">
            <w:r>
              <w:t>Test Execution Rate</w:t>
            </w:r>
          </w:p>
        </w:tc>
        <w:tc>
          <w:tcPr>
            <w:tcW w:w="4320" w:type="dxa"/>
          </w:tcPr>
          <w:p w14:paraId="2317AB85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(45/45)</w:t>
            </w:r>
          </w:p>
        </w:tc>
      </w:tr>
      <w:tr w:rsidR="00DC360B" w14:paraId="118C2312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D4D4E" w14:textId="77777777" w:rsidR="00DC360B" w:rsidRDefault="00665260">
            <w:r>
              <w:t>Test Pass Rate</w:t>
            </w:r>
          </w:p>
        </w:tc>
        <w:tc>
          <w:tcPr>
            <w:tcW w:w="4320" w:type="dxa"/>
          </w:tcPr>
          <w:p w14:paraId="43BBAA96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78% (35/45)</w:t>
            </w:r>
          </w:p>
        </w:tc>
      </w:tr>
      <w:tr w:rsidR="00DC360B" w14:paraId="341855BB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2A3691" w14:textId="77777777" w:rsidR="00DC360B" w:rsidRDefault="00665260">
            <w:r>
              <w:t>Requirement Coverage</w:t>
            </w:r>
          </w:p>
        </w:tc>
        <w:tc>
          <w:tcPr>
            <w:tcW w:w="4320" w:type="dxa"/>
          </w:tcPr>
          <w:p w14:paraId="167C2807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(16/16)</w:t>
            </w:r>
          </w:p>
        </w:tc>
      </w:tr>
      <w:tr w:rsidR="00DC360B" w14:paraId="4696E0CE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9DC1D3" w14:textId="77777777" w:rsidR="00DC360B" w:rsidRDefault="00665260">
            <w:r>
              <w:t>Total Bugs Found</w:t>
            </w:r>
          </w:p>
        </w:tc>
        <w:tc>
          <w:tcPr>
            <w:tcW w:w="4320" w:type="dxa"/>
          </w:tcPr>
          <w:p w14:paraId="53217BCA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(2 Critical, 4 Major, 4 Minor)</w:t>
            </w:r>
          </w:p>
        </w:tc>
      </w:tr>
      <w:tr w:rsidR="00DC360B" w14:paraId="5F247CFF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B124F" w14:textId="77777777" w:rsidR="00DC360B" w:rsidRDefault="00665260">
            <w:r>
              <w:t>Defect Density</w:t>
            </w:r>
          </w:p>
        </w:tc>
        <w:tc>
          <w:tcPr>
            <w:tcW w:w="4320" w:type="dxa"/>
          </w:tcPr>
          <w:p w14:paraId="663A2183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0.22 bugs/test case</w:t>
            </w:r>
          </w:p>
        </w:tc>
      </w:tr>
    </w:tbl>
    <w:p w14:paraId="15DC3DBF" w14:textId="77777777" w:rsidR="00DC360B" w:rsidRDefault="00DC360B"/>
    <w:p w14:paraId="3D398C92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6. KHUYẾN NGHỊ</w:t>
      </w:r>
    </w:p>
    <w:p w14:paraId="63D2A21E" w14:textId="77777777" w:rsidR="00DC360B" w:rsidRDefault="00665260">
      <w:r>
        <w:t>1. FIX NGAY: 2 bugs Critical về bảo mật (BUG_AUTH_001, BUG_AUTH_002) trước khi xem xét release</w:t>
      </w:r>
    </w:p>
    <w:p w14:paraId="22A23403" w14:textId="77777777" w:rsidR="00DC360B" w:rsidRDefault="00665260">
      <w:r>
        <w:t>2. Ưu tiên fix: 4 bugs Major về logic nghiệp vụ, đặc biệt là các lỗi tính toán</w:t>
      </w:r>
    </w:p>
    <w:p w14:paraId="43B22C22" w14:textId="77777777" w:rsidR="00DC360B" w:rsidRDefault="00665260">
      <w:r>
        <w:t>3. Tăng cường validation: Thêm kiểm tra input cho tất cả form, không cho phép giá trị không hợp lệ</w:t>
      </w:r>
    </w:p>
    <w:p w14:paraId="2553F469" w14:textId="77777777" w:rsidR="00DC360B" w:rsidRDefault="00665260">
      <w:r>
        <w:t>4. Retest toàn bộ: Sau khi fix bugs, cần retest lại toàn bộ module Authentication và Cart</w:t>
      </w:r>
    </w:p>
    <w:p w14:paraId="20D434BE" w14:textId="77777777" w:rsidR="00DC360B" w:rsidRDefault="00665260">
      <w:r>
        <w:t>5. Regression test: Thực hiện regression test để đảm bảo fix bugs không gây lỗi mới</w:t>
      </w:r>
    </w:p>
    <w:p w14:paraId="53082B63" w14:textId="19918DE1" w:rsidR="00DC360B" w:rsidRDefault="00665260">
      <w:r>
        <w:t xml:space="preserve">6. Code review: Cần review lại code module Authentication để phát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7B754F53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7. QUYẾT ĐỊNH RELEASE</w:t>
      </w:r>
    </w:p>
    <w:p w14:paraId="35BC67ED" w14:textId="2A1AF9AD" w:rsidR="00DC360B" w:rsidRDefault="00665260">
      <w:r>
        <w:rPr>
          <w:b/>
          <w:color w:val="DC3545"/>
          <w:sz w:val="28"/>
        </w:rPr>
        <w:t>❌ KHÔNG CHO PHÉP RELEASE (NO-RELEASE)</w:t>
      </w:r>
    </w:p>
    <w:p w14:paraId="17EBC6EB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Lý do:</w:t>
      </w:r>
    </w:p>
    <w:p w14:paraId="4B3AD45A" w14:textId="77777777" w:rsidR="00DC360B" w:rsidRDefault="00665260">
      <w:pPr>
        <w:pStyle w:val="ListBullet"/>
      </w:pPr>
      <w:r>
        <w:t>Hệ thống còn 2 bugs Critical về bảo mật chưa được fix</w:t>
      </w:r>
    </w:p>
    <w:p w14:paraId="2AF15644" w14:textId="77777777" w:rsidR="00DC360B" w:rsidRDefault="00665260">
      <w:pPr>
        <w:pStyle w:val="ListBullet"/>
      </w:pPr>
      <w:r>
        <w:t>Các lỗi về authentication có thể gây rủi ro cao cho dữ liệu người dùng</w:t>
      </w:r>
    </w:p>
    <w:p w14:paraId="078732D1" w14:textId="77777777" w:rsidR="00DC360B" w:rsidRDefault="00665260">
      <w:pPr>
        <w:pStyle w:val="ListBullet"/>
      </w:pPr>
      <w:r>
        <w:t>Cần thực hiện retest và regression test sau khi fix bugs</w:t>
      </w:r>
    </w:p>
    <w:p w14:paraId="0A8C2CB9" w14:textId="31A81DF2" w:rsidR="00DC360B" w:rsidRDefault="00665260" w:rsidP="00B80709">
      <w:pPr>
        <w:pStyle w:val="ListBullet"/>
      </w:pPr>
      <w:r>
        <w:t xml:space="preserve">Pass rate 78% chưa đạt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90% </w:t>
      </w:r>
      <w:proofErr w:type="spellStart"/>
      <w:r>
        <w:t>để</w:t>
      </w:r>
      <w:proofErr w:type="spellEnd"/>
      <w:r>
        <w:t xml:space="preserve"> release</w:t>
      </w:r>
    </w:p>
    <w:p w14:paraId="3E9C6383" w14:textId="77777777" w:rsidR="00DC360B" w:rsidRPr="00B80709" w:rsidRDefault="00665260">
      <w:pPr>
        <w:pStyle w:val="Heading2"/>
        <w:rPr>
          <w:color w:val="auto"/>
        </w:rPr>
      </w:pPr>
      <w:r w:rsidRPr="00B80709">
        <w:rPr>
          <w:color w:val="auto"/>
        </w:rPr>
        <w:t>Điều kiện để cho phép release:</w:t>
      </w:r>
    </w:p>
    <w:p w14:paraId="10A27C2C" w14:textId="77777777" w:rsidR="00DC360B" w:rsidRDefault="00665260">
      <w:pPr>
        <w:pStyle w:val="ListBullet"/>
      </w:pPr>
      <w:r>
        <w:t>Tất cả bugs Critical và Major đã được fix và verified</w:t>
      </w:r>
    </w:p>
    <w:p w14:paraId="448266D2" w14:textId="77777777" w:rsidR="00DC360B" w:rsidRDefault="00665260">
      <w:pPr>
        <w:pStyle w:val="ListBullet"/>
      </w:pPr>
      <w:r>
        <w:t>Pass rate đạt tối thiểu 90%</w:t>
      </w:r>
    </w:p>
    <w:p w14:paraId="59AF6107" w14:textId="77777777" w:rsidR="00DC360B" w:rsidRDefault="00665260">
      <w:pPr>
        <w:pStyle w:val="ListBullet"/>
      </w:pPr>
      <w:r>
        <w:t>Hoàn thành regression test mà không phát sinh bugs mới</w:t>
      </w:r>
    </w:p>
    <w:p w14:paraId="382A221C" w14:textId="77777777" w:rsidR="00DC360B" w:rsidRDefault="00665260">
      <w:pPr>
        <w:pStyle w:val="ListBullet"/>
      </w:pPr>
      <w:r>
        <w:t>Sign-off từ Security Team cho module Authentication</w:t>
      </w:r>
    </w:p>
    <w:p w14:paraId="436B5A79" w14:textId="77777777" w:rsidR="00DC360B" w:rsidRDefault="00DC360B"/>
    <w:p w14:paraId="087AA6AE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lastRenderedPageBreak/>
        <w:t>8. TIMELINE DỰ KIẾN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360B" w14:paraId="32395A31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92911" w14:textId="77777777" w:rsidR="00DC360B" w:rsidRDefault="00665260">
            <w:r>
              <w:t>Giai đoạn</w:t>
            </w:r>
          </w:p>
        </w:tc>
        <w:tc>
          <w:tcPr>
            <w:tcW w:w="2880" w:type="dxa"/>
          </w:tcPr>
          <w:p w14:paraId="4B89526F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Thời gian</w:t>
            </w:r>
          </w:p>
        </w:tc>
        <w:tc>
          <w:tcPr>
            <w:tcW w:w="2880" w:type="dxa"/>
          </w:tcPr>
          <w:p w14:paraId="6E2C3D52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Hoạt động</w:t>
            </w:r>
          </w:p>
        </w:tc>
      </w:tr>
      <w:tr w:rsidR="00DC360B" w14:paraId="5B48EAED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45D6C0" w14:textId="77777777" w:rsidR="00DC360B" w:rsidRDefault="00665260">
            <w:r>
              <w:t>Tuần 1</w:t>
            </w:r>
          </w:p>
        </w:tc>
        <w:tc>
          <w:tcPr>
            <w:tcW w:w="2880" w:type="dxa"/>
          </w:tcPr>
          <w:p w14:paraId="5B4C727E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28/01 - 03/02</w:t>
            </w:r>
          </w:p>
        </w:tc>
        <w:tc>
          <w:tcPr>
            <w:tcW w:w="2880" w:type="dxa"/>
          </w:tcPr>
          <w:p w14:paraId="1ED13773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Fix Critical &amp; Major bugs</w:t>
            </w:r>
          </w:p>
        </w:tc>
      </w:tr>
      <w:tr w:rsidR="00DC360B" w14:paraId="39634716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697020" w14:textId="77777777" w:rsidR="00DC360B" w:rsidRDefault="00665260">
            <w:r>
              <w:t>Tuần 2</w:t>
            </w:r>
          </w:p>
        </w:tc>
        <w:tc>
          <w:tcPr>
            <w:tcW w:w="2880" w:type="dxa"/>
          </w:tcPr>
          <w:p w14:paraId="42FF2FED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04/02 - 10/02</w:t>
            </w:r>
          </w:p>
        </w:tc>
        <w:tc>
          <w:tcPr>
            <w:tcW w:w="2880" w:type="dxa"/>
          </w:tcPr>
          <w:p w14:paraId="52DE68B2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Retest &amp; Fix remaining bugs</w:t>
            </w:r>
          </w:p>
        </w:tc>
      </w:tr>
      <w:tr w:rsidR="00DC360B" w14:paraId="076A037D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AAE957" w14:textId="77777777" w:rsidR="00DC360B" w:rsidRDefault="00665260">
            <w:r>
              <w:t>Tuần 3</w:t>
            </w:r>
          </w:p>
        </w:tc>
        <w:tc>
          <w:tcPr>
            <w:tcW w:w="2880" w:type="dxa"/>
          </w:tcPr>
          <w:p w14:paraId="27C679FC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11/02 - 17/02</w:t>
            </w:r>
          </w:p>
        </w:tc>
        <w:tc>
          <w:tcPr>
            <w:tcW w:w="2880" w:type="dxa"/>
          </w:tcPr>
          <w:p w14:paraId="0442880D" w14:textId="77777777" w:rsidR="00DC360B" w:rsidRDefault="006652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Regression test &amp; Final report</w:t>
            </w:r>
          </w:p>
        </w:tc>
      </w:tr>
      <w:tr w:rsidR="00DC360B" w14:paraId="4DA81DA4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147EB2" w14:textId="77777777" w:rsidR="00DC360B" w:rsidRDefault="00665260">
            <w:r>
              <w:t>Dự kiến release</w:t>
            </w:r>
          </w:p>
        </w:tc>
        <w:tc>
          <w:tcPr>
            <w:tcW w:w="2880" w:type="dxa"/>
          </w:tcPr>
          <w:p w14:paraId="724D338D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18/02/2026</w:t>
            </w:r>
          </w:p>
        </w:tc>
        <w:tc>
          <w:tcPr>
            <w:tcW w:w="2880" w:type="dxa"/>
          </w:tcPr>
          <w:p w14:paraId="16BF8D9A" w14:textId="77777777" w:rsidR="00DC360B" w:rsidRDefault="0066526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Nếu pass tất cả criteria</w:t>
            </w:r>
          </w:p>
        </w:tc>
      </w:tr>
    </w:tbl>
    <w:p w14:paraId="45860E78" w14:textId="77777777" w:rsidR="00DC360B" w:rsidRDefault="00DC360B"/>
    <w:p w14:paraId="42E5EF08" w14:textId="77777777" w:rsidR="00DC360B" w:rsidRPr="00B80709" w:rsidRDefault="00665260">
      <w:pPr>
        <w:pStyle w:val="Heading1"/>
        <w:rPr>
          <w:color w:val="auto"/>
        </w:rPr>
      </w:pPr>
      <w:r w:rsidRPr="00B80709">
        <w:rPr>
          <w:color w:val="auto"/>
        </w:rPr>
        <w:t>9. PHÊ DUYỆT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C360B" w14:paraId="0B4B8F09" w14:textId="77777777" w:rsidTr="00DC36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0FCCCB" w14:textId="77777777" w:rsidR="00DC360B" w:rsidRDefault="00665260">
            <w:r>
              <w:t>Vai trò</w:t>
            </w:r>
          </w:p>
        </w:tc>
        <w:tc>
          <w:tcPr>
            <w:tcW w:w="2880" w:type="dxa"/>
          </w:tcPr>
          <w:p w14:paraId="1B3034C8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Họ tên</w:t>
            </w:r>
          </w:p>
        </w:tc>
        <w:tc>
          <w:tcPr>
            <w:tcW w:w="2880" w:type="dxa"/>
          </w:tcPr>
          <w:p w14:paraId="23659681" w14:textId="77777777" w:rsidR="00DC360B" w:rsidRDefault="006652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Chữ ký &amp; Ngày</w:t>
            </w:r>
          </w:p>
        </w:tc>
      </w:tr>
      <w:tr w:rsidR="00DC360B" w14:paraId="5B4E7366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BAFA46" w14:textId="77777777" w:rsidR="00DC360B" w:rsidRDefault="00665260">
            <w:r>
              <w:t>Test Lead</w:t>
            </w:r>
          </w:p>
        </w:tc>
        <w:tc>
          <w:tcPr>
            <w:tcW w:w="2880" w:type="dxa"/>
          </w:tcPr>
          <w:p w14:paraId="5C203D7F" w14:textId="77777777" w:rsidR="00DC360B" w:rsidRDefault="00DC3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BE42AE5" w14:textId="77777777" w:rsidR="00DC360B" w:rsidRDefault="00DC3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C360B" w14:paraId="51A6CC56" w14:textId="77777777" w:rsidTr="00DC360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DF295" w14:textId="77777777" w:rsidR="00DC360B" w:rsidRDefault="00665260">
            <w:r>
              <w:t>Project Manager</w:t>
            </w:r>
          </w:p>
        </w:tc>
        <w:tc>
          <w:tcPr>
            <w:tcW w:w="2880" w:type="dxa"/>
          </w:tcPr>
          <w:p w14:paraId="0B4038DD" w14:textId="77777777" w:rsidR="00DC360B" w:rsidRDefault="00DC36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39D23E24" w14:textId="77777777" w:rsidR="00DC360B" w:rsidRDefault="00DC360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C360B" w14:paraId="0DC8E916" w14:textId="77777777" w:rsidTr="00DC36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F9D03E" w14:textId="77777777" w:rsidR="00DC360B" w:rsidRDefault="00665260">
            <w:r>
              <w:t>QA Manager</w:t>
            </w:r>
          </w:p>
        </w:tc>
        <w:tc>
          <w:tcPr>
            <w:tcW w:w="2880" w:type="dxa"/>
          </w:tcPr>
          <w:p w14:paraId="38B69B90" w14:textId="77777777" w:rsidR="00DC360B" w:rsidRDefault="00DC3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507AB043" w14:textId="77777777" w:rsidR="00DC360B" w:rsidRDefault="00DC36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FA2B64C" w14:textId="77777777" w:rsidR="00665260" w:rsidRDefault="00665260"/>
    <w:sectPr w:rsidR="006652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260"/>
    <w:rsid w:val="00AA1D8D"/>
    <w:rsid w:val="00B47730"/>
    <w:rsid w:val="00B80709"/>
    <w:rsid w:val="00CB0664"/>
    <w:rsid w:val="00DC360B"/>
    <w:rsid w:val="00F176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2B913"/>
  <w14:defaultImageDpi w14:val="300"/>
  <w15:docId w15:val="{DB058A63-D1DA-428D-A8B4-93CA41EB5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Tùng Aris</cp:lastModifiedBy>
  <cp:revision>3</cp:revision>
  <dcterms:created xsi:type="dcterms:W3CDTF">2013-12-23T23:15:00Z</dcterms:created>
  <dcterms:modified xsi:type="dcterms:W3CDTF">2026-03-02T14:22:00Z</dcterms:modified>
  <cp:category/>
</cp:coreProperties>
</file>