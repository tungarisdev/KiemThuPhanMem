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65DD0" w14:textId="77777777" w:rsidR="00A60BD1" w:rsidRDefault="00FE44B0">
      <w:pPr>
        <w:pStyle w:val="Title"/>
        <w:jc w:val="center"/>
      </w:pPr>
      <w:r>
        <w:rPr>
          <w:b/>
          <w:color w:val="000000"/>
          <w:sz w:val="36"/>
        </w:rPr>
        <w:t>KẾ HOẠCH KIỂM THỬ</w:t>
      </w:r>
    </w:p>
    <w:p w14:paraId="4879C410" w14:textId="77777777" w:rsidR="00A60BD1" w:rsidRDefault="00FE44B0">
      <w:pPr>
        <w:jc w:val="center"/>
      </w:pPr>
      <w:r>
        <w:rPr>
          <w:b/>
          <w:sz w:val="28"/>
        </w:rPr>
        <w:t>HỆ THỐNG WEBSITE BÁN HÀNG ONLINE (E-COMMERCE)</w:t>
      </w:r>
    </w:p>
    <w:p w14:paraId="026368F1" w14:textId="77777777" w:rsidR="00A60BD1" w:rsidRDefault="00A60BD1"/>
    <w:tbl>
      <w:tblPr>
        <w:tblStyle w:val="LightGrid-Accent1"/>
        <w:tblW w:w="0" w:type="auto"/>
        <w:tblLook w:val="04A0" w:firstRow="1" w:lastRow="0" w:firstColumn="1" w:lastColumn="0" w:noHBand="0" w:noVBand="1"/>
      </w:tblPr>
      <w:tblGrid>
        <w:gridCol w:w="4320"/>
        <w:gridCol w:w="4320"/>
      </w:tblGrid>
      <w:tr w:rsidR="00A60BD1" w14:paraId="637D3FDE" w14:textId="77777777" w:rsidTr="00A60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BD91D6" w14:textId="77777777" w:rsidR="00A60BD1" w:rsidRDefault="00FE44B0">
            <w:r>
              <w:t>Tên dự án:</w:t>
            </w:r>
          </w:p>
        </w:tc>
        <w:tc>
          <w:tcPr>
            <w:tcW w:w="4320" w:type="dxa"/>
          </w:tcPr>
          <w:p w14:paraId="15907FA3" w14:textId="77777777" w:rsidR="00A60BD1" w:rsidRDefault="00FE44B0">
            <w:pPr>
              <w:cnfStyle w:val="100000000000" w:firstRow="1" w:lastRow="0" w:firstColumn="0" w:lastColumn="0" w:oddVBand="0" w:evenVBand="0" w:oddHBand="0" w:evenHBand="0" w:firstRowFirstColumn="0" w:firstRowLastColumn="0" w:lastRowFirstColumn="0" w:lastRowLastColumn="0"/>
            </w:pPr>
            <w:r>
              <w:t>Website bán hàng online E-commerce</w:t>
            </w:r>
          </w:p>
        </w:tc>
      </w:tr>
      <w:tr w:rsidR="00A60BD1" w14:paraId="1330DBB8"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081591" w14:textId="77777777" w:rsidR="00A60BD1" w:rsidRDefault="00FE44B0">
            <w:r>
              <w:t>Phiên bản:</w:t>
            </w:r>
          </w:p>
        </w:tc>
        <w:tc>
          <w:tcPr>
            <w:tcW w:w="4320" w:type="dxa"/>
          </w:tcPr>
          <w:p w14:paraId="6C30476C" w14:textId="77777777" w:rsidR="00A60BD1" w:rsidRDefault="00FE44B0">
            <w:pPr>
              <w:cnfStyle w:val="000000100000" w:firstRow="0" w:lastRow="0" w:firstColumn="0" w:lastColumn="0" w:oddVBand="0" w:evenVBand="0" w:oddHBand="1" w:evenHBand="0" w:firstRowFirstColumn="0" w:firstRowLastColumn="0" w:lastRowFirstColumn="0" w:lastRowLastColumn="0"/>
            </w:pPr>
            <w:r>
              <w:t>v1.0</w:t>
            </w:r>
          </w:p>
        </w:tc>
      </w:tr>
      <w:tr w:rsidR="00A60BD1" w14:paraId="4A27968B"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69E175" w14:textId="77777777" w:rsidR="00A60BD1" w:rsidRDefault="00FE44B0">
            <w:r>
              <w:t>Người lập:</w:t>
            </w:r>
          </w:p>
        </w:tc>
        <w:tc>
          <w:tcPr>
            <w:tcW w:w="4320" w:type="dxa"/>
          </w:tcPr>
          <w:p w14:paraId="105C998C" w14:textId="77777777" w:rsidR="00A60BD1" w:rsidRDefault="001B0041">
            <w:pPr>
              <w:cnfStyle w:val="000000010000" w:firstRow="0" w:lastRow="0" w:firstColumn="0" w:lastColumn="0" w:oddVBand="0" w:evenVBand="0" w:oddHBand="0" w:evenHBand="1" w:firstRowFirstColumn="0" w:firstRowLastColumn="0" w:lastRowFirstColumn="0" w:lastRowLastColumn="0"/>
            </w:pPr>
            <w:r>
              <w:t>Mai Thanh Tùng – BIT230434</w:t>
            </w:r>
          </w:p>
          <w:p w14:paraId="72B380B4" w14:textId="77777777" w:rsidR="001B0041" w:rsidRDefault="001B0041">
            <w:pPr>
              <w:cnfStyle w:val="000000010000" w:firstRow="0" w:lastRow="0" w:firstColumn="0" w:lastColumn="0" w:oddVBand="0" w:evenVBand="0" w:oddHBand="0" w:evenHBand="1" w:firstRowFirstColumn="0" w:firstRowLastColumn="0" w:lastRowFirstColumn="0" w:lastRowLastColumn="0"/>
            </w:pPr>
            <w:proofErr w:type="spellStart"/>
            <w:r>
              <w:t>Vũ</w:t>
            </w:r>
            <w:proofErr w:type="spellEnd"/>
            <w:r>
              <w:t xml:space="preserve"> </w:t>
            </w:r>
            <w:proofErr w:type="spellStart"/>
            <w:r>
              <w:t>Nguyễn</w:t>
            </w:r>
            <w:proofErr w:type="spellEnd"/>
            <w:r>
              <w:t xml:space="preserve"> Minh </w:t>
            </w:r>
            <w:proofErr w:type="spellStart"/>
            <w:r>
              <w:t>Nhật</w:t>
            </w:r>
            <w:proofErr w:type="spellEnd"/>
            <w:r>
              <w:t xml:space="preserve"> – BIT230301</w:t>
            </w:r>
          </w:p>
          <w:p w14:paraId="349A54D6" w14:textId="28597348" w:rsidR="00025E6F" w:rsidRDefault="00025E6F">
            <w:pPr>
              <w:cnfStyle w:val="000000010000" w:firstRow="0" w:lastRow="0" w:firstColumn="0" w:lastColumn="0" w:oddVBand="0" w:evenVBand="0" w:oddHBand="0" w:evenHBand="1" w:firstRowFirstColumn="0" w:firstRowLastColumn="0" w:lastRowFirstColumn="0" w:lastRowLastColumn="0"/>
            </w:pPr>
            <w:proofErr w:type="spellStart"/>
            <w:r>
              <w:t>Khuất</w:t>
            </w:r>
            <w:proofErr w:type="spellEnd"/>
            <w:r>
              <w:t xml:space="preserve"> Quang </w:t>
            </w:r>
            <w:proofErr w:type="spellStart"/>
            <w:r>
              <w:t>Đức</w:t>
            </w:r>
            <w:proofErr w:type="spellEnd"/>
            <w:r>
              <w:t xml:space="preserve"> – </w:t>
            </w:r>
            <w:r w:rsidR="00A46BB4">
              <w:rPr>
                <w:rFonts w:ascii="Roboto" w:hAnsi="Roboto"/>
                <w:color w:val="212529"/>
                <w:sz w:val="21"/>
                <w:szCs w:val="21"/>
                <w:shd w:val="clear" w:color="auto" w:fill="F8F8F8"/>
              </w:rPr>
              <w:t>BIT230106</w:t>
            </w:r>
          </w:p>
          <w:p w14:paraId="1E998FDD" w14:textId="526DAF25" w:rsidR="00025E6F" w:rsidRDefault="00025E6F">
            <w:pPr>
              <w:cnfStyle w:val="000000010000" w:firstRow="0" w:lastRow="0" w:firstColumn="0" w:lastColumn="0" w:oddVBand="0" w:evenVBand="0" w:oddHBand="0" w:evenHBand="1" w:firstRowFirstColumn="0" w:firstRowLastColumn="0" w:lastRowFirstColumn="0" w:lastRowLastColumn="0"/>
            </w:pPr>
            <w:proofErr w:type="spellStart"/>
            <w:r>
              <w:t>Bùi</w:t>
            </w:r>
            <w:proofErr w:type="spellEnd"/>
            <w:r>
              <w:t xml:space="preserve"> </w:t>
            </w:r>
            <w:proofErr w:type="spellStart"/>
            <w:r>
              <w:t>Đức</w:t>
            </w:r>
            <w:proofErr w:type="spellEnd"/>
            <w:r>
              <w:t xml:space="preserve"> </w:t>
            </w:r>
            <w:proofErr w:type="spellStart"/>
            <w:r>
              <w:t>Trung</w:t>
            </w:r>
            <w:proofErr w:type="spellEnd"/>
            <w:r>
              <w:t xml:space="preserve"> - </w:t>
            </w:r>
            <w:r w:rsidR="00A46BB4">
              <w:rPr>
                <w:rFonts w:ascii="Roboto" w:hAnsi="Roboto"/>
                <w:color w:val="212529"/>
                <w:sz w:val="21"/>
                <w:szCs w:val="21"/>
                <w:shd w:val="clear" w:color="auto" w:fill="EEEEF0"/>
              </w:rPr>
              <w:t>BIT230417</w:t>
            </w:r>
          </w:p>
          <w:p w14:paraId="7CFB2782" w14:textId="228834BD" w:rsidR="00025E6F" w:rsidRDefault="00025E6F">
            <w:pPr>
              <w:cnfStyle w:val="000000010000" w:firstRow="0" w:lastRow="0" w:firstColumn="0" w:lastColumn="0" w:oddVBand="0" w:evenVBand="0" w:oddHBand="0" w:evenHBand="1" w:firstRowFirstColumn="0" w:firstRowLastColumn="0" w:lastRowFirstColumn="0" w:lastRowLastColumn="0"/>
            </w:pPr>
            <w:proofErr w:type="spellStart"/>
            <w:r>
              <w:t>Nguyễn</w:t>
            </w:r>
            <w:proofErr w:type="spellEnd"/>
            <w:r>
              <w:t xml:space="preserve"> </w:t>
            </w:r>
            <w:proofErr w:type="spellStart"/>
            <w:r>
              <w:t>Thế</w:t>
            </w:r>
            <w:proofErr w:type="spellEnd"/>
            <w:r>
              <w:t xml:space="preserve"> </w:t>
            </w:r>
            <w:proofErr w:type="spellStart"/>
            <w:r>
              <w:t>Trung</w:t>
            </w:r>
            <w:proofErr w:type="spellEnd"/>
            <w:r>
              <w:t xml:space="preserve"> - </w:t>
            </w:r>
            <w:r w:rsidR="00A46BB4">
              <w:rPr>
                <w:rFonts w:ascii="Roboto" w:hAnsi="Roboto"/>
                <w:color w:val="212529"/>
                <w:sz w:val="21"/>
                <w:szCs w:val="21"/>
                <w:shd w:val="clear" w:color="auto" w:fill="F8F8F8"/>
              </w:rPr>
              <w:t>BIT230418</w:t>
            </w:r>
          </w:p>
        </w:tc>
      </w:tr>
      <w:tr w:rsidR="00A60BD1" w14:paraId="4AB76ACD"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C7371F" w14:textId="77777777" w:rsidR="00A60BD1" w:rsidRDefault="00FE44B0">
            <w:r>
              <w:t>Ngày lập:</w:t>
            </w:r>
          </w:p>
        </w:tc>
        <w:tc>
          <w:tcPr>
            <w:tcW w:w="4320" w:type="dxa"/>
          </w:tcPr>
          <w:p w14:paraId="549A9E4A" w14:textId="77777777" w:rsidR="00A60BD1" w:rsidRDefault="00FE44B0">
            <w:pPr>
              <w:cnfStyle w:val="000000100000" w:firstRow="0" w:lastRow="0" w:firstColumn="0" w:lastColumn="0" w:oddVBand="0" w:evenVBand="0" w:oddHBand="1" w:evenHBand="0" w:firstRowFirstColumn="0" w:firstRowLastColumn="0" w:lastRowFirstColumn="0" w:lastRowLastColumn="0"/>
            </w:pPr>
            <w:r>
              <w:t>27/01/2026</w:t>
            </w:r>
          </w:p>
        </w:tc>
      </w:tr>
      <w:tr w:rsidR="00A60BD1" w14:paraId="21E16BA2"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892637" w14:textId="77777777" w:rsidR="00A60BD1" w:rsidRDefault="00FE44B0">
            <w:r>
              <w:t>Trạng thái:</w:t>
            </w:r>
          </w:p>
        </w:tc>
        <w:tc>
          <w:tcPr>
            <w:tcW w:w="4320" w:type="dxa"/>
          </w:tcPr>
          <w:p w14:paraId="1D8C13D4" w14:textId="77777777" w:rsidR="00A60BD1" w:rsidRDefault="00FE44B0">
            <w:pPr>
              <w:cnfStyle w:val="000000010000" w:firstRow="0" w:lastRow="0" w:firstColumn="0" w:lastColumn="0" w:oddVBand="0" w:evenVBand="0" w:oddHBand="0" w:evenHBand="1" w:firstRowFirstColumn="0" w:firstRowLastColumn="0" w:lastRowFirstColumn="0" w:lastRowLastColumn="0"/>
            </w:pPr>
            <w:r>
              <w:t>Đã duyệt</w:t>
            </w:r>
          </w:p>
        </w:tc>
      </w:tr>
    </w:tbl>
    <w:p w14:paraId="5FEAE17E" w14:textId="77777777" w:rsidR="00A60BD1" w:rsidRDefault="00A60BD1"/>
    <w:p w14:paraId="50D98F17" w14:textId="77777777" w:rsidR="00A60BD1" w:rsidRPr="001B0041" w:rsidRDefault="00FE44B0">
      <w:pPr>
        <w:pStyle w:val="Heading1"/>
        <w:rPr>
          <w:color w:val="000000" w:themeColor="text1"/>
        </w:rPr>
      </w:pPr>
      <w:r w:rsidRPr="001B0041">
        <w:rPr>
          <w:color w:val="000000" w:themeColor="text1"/>
        </w:rPr>
        <w:t>1. GIỚI THIỆU</w:t>
      </w:r>
    </w:p>
    <w:p w14:paraId="455349E9" w14:textId="77777777" w:rsidR="00A60BD1" w:rsidRDefault="00FE44B0">
      <w:r>
        <w:t>Tài liệu này mô tả kế hoạch kiểm thử toàn diện cho hệ thống Website bán hàng online (E-commerce). Kế hoạch bao gồm phạm vi kiểm thử, phương pháp, môi trường, lịch trình và các tiêu chí đánh giá chất lượng hệ thống.</w:t>
      </w:r>
    </w:p>
    <w:p w14:paraId="27474058" w14:textId="77777777" w:rsidR="00A60BD1" w:rsidRDefault="00FE44B0">
      <w:r>
        <w:t>Hệ thống E-commerce bao gồm 3 module chính: Authentication (Xác thực người dùng), Product &amp; Cart (Sản phẩm &amp; Giỏ hàng), và Checkout (Thanh toán). Mục tiêu của kế hoạch này là đảm bảo tất cả các chức năng hoạt động chính xác, giao diện thân thiện và hệ thống sẵn sàng để triển khai.</w:t>
      </w:r>
    </w:p>
    <w:p w14:paraId="737C3B7E" w14:textId="77777777" w:rsidR="00A60BD1" w:rsidRPr="001B0041" w:rsidRDefault="00FE44B0">
      <w:pPr>
        <w:pStyle w:val="Heading1"/>
        <w:rPr>
          <w:color w:val="000000" w:themeColor="text1"/>
        </w:rPr>
      </w:pPr>
      <w:r w:rsidRPr="001B0041">
        <w:rPr>
          <w:color w:val="000000" w:themeColor="text1"/>
        </w:rPr>
        <w:t>2. PHẠM VI KIỂM THỬ</w:t>
      </w:r>
    </w:p>
    <w:p w14:paraId="00035494" w14:textId="77777777" w:rsidR="00A60BD1" w:rsidRPr="001B0041" w:rsidRDefault="00FE44B0">
      <w:pPr>
        <w:pStyle w:val="Heading2"/>
        <w:rPr>
          <w:color w:val="auto"/>
        </w:rPr>
      </w:pPr>
      <w:r w:rsidRPr="001B0041">
        <w:rPr>
          <w:color w:val="auto"/>
        </w:rPr>
        <w:t>2.1. Trong phạm vi (In-scope)</w:t>
      </w:r>
    </w:p>
    <w:p w14:paraId="1AD0525D" w14:textId="77777777" w:rsidR="00A60BD1" w:rsidRDefault="00FE44B0">
      <w:pPr>
        <w:pStyle w:val="ListBullet"/>
      </w:pPr>
      <w:r>
        <w:t>Module Authentication: Đăng ký, đăng nhập, quên mật khẩu, đăng xuất</w:t>
      </w:r>
    </w:p>
    <w:p w14:paraId="44F46DC9" w14:textId="77777777" w:rsidR="00A60BD1" w:rsidRDefault="00FE44B0">
      <w:pPr>
        <w:pStyle w:val="ListBullet"/>
      </w:pPr>
      <w:r>
        <w:t>Module Product &amp; Cart: Tìm kiếm sản phẩm, lọc theo giá/danh mục, xem chi tiết, thêm vào giỏ, cập nhật số lượng, xóa khỏi giỏ</w:t>
      </w:r>
    </w:p>
    <w:p w14:paraId="7024A1EE" w14:textId="77777777" w:rsidR="00A60BD1" w:rsidRDefault="00FE44B0">
      <w:pPr>
        <w:pStyle w:val="ListBullet"/>
      </w:pPr>
      <w:r>
        <w:t>Module Checkout: Nhập địa chỉ giao hàng, chọn phương thức thanh toán, đặt hàng, xem lịch sử đơn hàng</w:t>
      </w:r>
    </w:p>
    <w:p w14:paraId="48650AD1" w14:textId="77777777" w:rsidR="00A60BD1" w:rsidRDefault="00FE44B0">
      <w:pPr>
        <w:pStyle w:val="ListBullet"/>
      </w:pPr>
      <w:r>
        <w:t>Kiểm thử chức năng (Functional Testing)</w:t>
      </w:r>
    </w:p>
    <w:p w14:paraId="675CC85E" w14:textId="77777777" w:rsidR="00A60BD1" w:rsidRDefault="00FE44B0">
      <w:pPr>
        <w:pStyle w:val="ListBullet"/>
      </w:pPr>
      <w:r>
        <w:t>Kiểm thử giao diện cơ bản (Basic UI Testing)</w:t>
      </w:r>
    </w:p>
    <w:p w14:paraId="6D7FB32F" w14:textId="77777777" w:rsidR="00A60BD1" w:rsidRDefault="00FE44B0">
      <w:pPr>
        <w:pStyle w:val="ListBullet"/>
      </w:pPr>
      <w:r>
        <w:t>Kiểm thử hồi quy cơ bản (Smoke Testing)</w:t>
      </w:r>
    </w:p>
    <w:p w14:paraId="570A07A3" w14:textId="77777777" w:rsidR="00A60BD1" w:rsidRDefault="00FE44B0">
      <w:pPr>
        <w:pStyle w:val="ListBullet"/>
      </w:pPr>
      <w:r>
        <w:t>Kiểm thử validation và bảo mật cơ bản</w:t>
      </w:r>
    </w:p>
    <w:p w14:paraId="36D3D1E8" w14:textId="77777777" w:rsidR="00A60BD1" w:rsidRPr="001B0041" w:rsidRDefault="00FE44B0">
      <w:pPr>
        <w:pStyle w:val="Heading2"/>
        <w:rPr>
          <w:color w:val="auto"/>
        </w:rPr>
      </w:pPr>
      <w:r w:rsidRPr="001B0041">
        <w:rPr>
          <w:color w:val="auto"/>
        </w:rPr>
        <w:t>2.2. Ngoài phạm vi (Out-of-scope)</w:t>
      </w:r>
    </w:p>
    <w:p w14:paraId="77287503" w14:textId="77777777" w:rsidR="00A60BD1" w:rsidRDefault="00FE44B0">
      <w:pPr>
        <w:pStyle w:val="ListBullet"/>
      </w:pPr>
      <w:r>
        <w:t>Kiểm thử hiệu năng (Performance Testing)</w:t>
      </w:r>
    </w:p>
    <w:p w14:paraId="661DFC15" w14:textId="77777777" w:rsidR="00A60BD1" w:rsidRDefault="00FE44B0">
      <w:pPr>
        <w:pStyle w:val="ListBullet"/>
      </w:pPr>
      <w:r>
        <w:lastRenderedPageBreak/>
        <w:t>Kiểm thử tải (Load Testing)</w:t>
      </w:r>
    </w:p>
    <w:p w14:paraId="275CA58B" w14:textId="77777777" w:rsidR="00A60BD1" w:rsidRDefault="00FE44B0">
      <w:pPr>
        <w:pStyle w:val="ListBullet"/>
      </w:pPr>
      <w:r>
        <w:t>Kiểm thử bảo mật nâng cao (Advanced Security Testing)</w:t>
      </w:r>
    </w:p>
    <w:p w14:paraId="28479F43" w14:textId="77777777" w:rsidR="00A60BD1" w:rsidRDefault="00FE44B0">
      <w:pPr>
        <w:pStyle w:val="ListBullet"/>
      </w:pPr>
      <w:r>
        <w:t>Kiểm thử tự động (Automation Testing)</w:t>
      </w:r>
    </w:p>
    <w:p w14:paraId="5EB5980B" w14:textId="77777777" w:rsidR="00A60BD1" w:rsidRDefault="00FE44B0">
      <w:pPr>
        <w:pStyle w:val="ListBullet"/>
      </w:pPr>
      <w:r>
        <w:t>Kiểm thử tương thích đa trình duyệt (sẽ thực hiện ở giai đoạn sau)</w:t>
      </w:r>
    </w:p>
    <w:p w14:paraId="7796BB81" w14:textId="77777777" w:rsidR="00A60BD1" w:rsidRDefault="00FE44B0">
      <w:pPr>
        <w:pStyle w:val="ListBullet"/>
      </w:pPr>
      <w:r>
        <w:t>Kiểm thử API level</w:t>
      </w:r>
    </w:p>
    <w:p w14:paraId="6CA43813" w14:textId="77777777" w:rsidR="00A60BD1" w:rsidRPr="001B0041" w:rsidRDefault="00FE44B0">
      <w:pPr>
        <w:pStyle w:val="Heading1"/>
        <w:rPr>
          <w:color w:val="auto"/>
        </w:rPr>
      </w:pPr>
      <w:r w:rsidRPr="001B0041">
        <w:rPr>
          <w:color w:val="auto"/>
        </w:rPr>
        <w:t>3. PHƯƠNG PHÁP KIỂM THỬ</w:t>
      </w:r>
    </w:p>
    <w:p w14:paraId="7308269D" w14:textId="77777777" w:rsidR="00A60BD1" w:rsidRPr="001B0041" w:rsidRDefault="00FE44B0">
      <w:pPr>
        <w:pStyle w:val="Heading2"/>
        <w:rPr>
          <w:color w:val="auto"/>
        </w:rPr>
      </w:pPr>
      <w:r w:rsidRPr="001B0041">
        <w:rPr>
          <w:color w:val="auto"/>
        </w:rPr>
        <w:t>3.1. Kiểm thử chức năng (Functional Testing)</w:t>
      </w:r>
    </w:p>
    <w:p w14:paraId="1ABE3CAA" w14:textId="77777777" w:rsidR="00A60BD1" w:rsidRPr="001B0041" w:rsidRDefault="00FE44B0">
      <w:r w:rsidRPr="001B0041">
        <w:t>Kiểm tra từng chức năng của hệ thống hoạt động đúng theo yêu cầu đã đề ra. Bao gồm kiểm thử dương (Positive Testing) với dữ liệu hợp lệ và kiểm thử âm (Negative Testing) với dữ liệu không hợp lệ để đảm bảo hệ thống xử lý lỗi chính xác.</w:t>
      </w:r>
    </w:p>
    <w:p w14:paraId="0F2A0154" w14:textId="77777777" w:rsidR="00A60BD1" w:rsidRPr="001B0041" w:rsidRDefault="00FE44B0">
      <w:pPr>
        <w:pStyle w:val="Heading2"/>
        <w:rPr>
          <w:color w:val="auto"/>
        </w:rPr>
      </w:pPr>
      <w:r w:rsidRPr="001B0041">
        <w:rPr>
          <w:color w:val="auto"/>
        </w:rPr>
        <w:t>3.2. Kiểm thử giao diện cơ bản (Basic UI Testing)</w:t>
      </w:r>
    </w:p>
    <w:p w14:paraId="5981B680" w14:textId="77777777" w:rsidR="00A60BD1" w:rsidRPr="001B0041" w:rsidRDefault="00FE44B0">
      <w:r w:rsidRPr="001B0041">
        <w:t>Kiểm tra giao diện người dùng hiển thị đúng, thân thiện và dễ sử dụng. Bao gồm kiểm tra layout, màu sắc, font chữ, button, link và các thành phần UI khác.</w:t>
      </w:r>
    </w:p>
    <w:p w14:paraId="6043352C" w14:textId="77777777" w:rsidR="00A60BD1" w:rsidRPr="001B0041" w:rsidRDefault="00FE44B0">
      <w:pPr>
        <w:pStyle w:val="Heading2"/>
        <w:rPr>
          <w:color w:val="auto"/>
        </w:rPr>
      </w:pPr>
      <w:r w:rsidRPr="001B0041">
        <w:rPr>
          <w:color w:val="auto"/>
        </w:rPr>
        <w:t>3.3. Kiểm thử hồi quy (Smoke Testing)</w:t>
      </w:r>
    </w:p>
    <w:p w14:paraId="0D5BCFAD" w14:textId="77777777" w:rsidR="00A60BD1" w:rsidRPr="001B0041" w:rsidRDefault="00FE44B0">
      <w:r w:rsidRPr="001B0041">
        <w:t>Thực hiện kiểm thử các chức năng chính để đảm bảo những thay đổi mới không làm ảnh hưởng đến các chức năng cũ đã hoạt động ổn định.</w:t>
      </w:r>
    </w:p>
    <w:p w14:paraId="163AC889" w14:textId="77777777" w:rsidR="00A60BD1" w:rsidRPr="001B0041" w:rsidRDefault="00FE44B0">
      <w:pPr>
        <w:pStyle w:val="Heading2"/>
        <w:rPr>
          <w:color w:val="auto"/>
        </w:rPr>
      </w:pPr>
      <w:r w:rsidRPr="001B0041">
        <w:rPr>
          <w:color w:val="auto"/>
        </w:rPr>
        <w:t>3.4. Kiểm thử biên (Boundary Testing)</w:t>
      </w:r>
    </w:p>
    <w:p w14:paraId="682BFB72" w14:textId="77777777" w:rsidR="00A60BD1" w:rsidRPr="001B0041" w:rsidRDefault="00FE44B0">
      <w:r w:rsidRPr="001B0041">
        <w:t>Kiểm tra hệ thống với các giá trị biên như giá trị tối thiểu, tối đa, và các giá trị nằm ngay bên ngoài phạm vi cho phép.</w:t>
      </w:r>
    </w:p>
    <w:p w14:paraId="7A5A2FC8" w14:textId="77777777" w:rsidR="00A60BD1" w:rsidRPr="001B0041" w:rsidRDefault="00FE44B0">
      <w:pPr>
        <w:pStyle w:val="Heading1"/>
        <w:rPr>
          <w:color w:val="auto"/>
        </w:rPr>
      </w:pPr>
      <w:r w:rsidRPr="001B0041">
        <w:rPr>
          <w:color w:val="auto"/>
        </w:rPr>
        <w:t>4. MÔI TRƯỜNG KIỂM THỬ</w:t>
      </w:r>
    </w:p>
    <w:tbl>
      <w:tblPr>
        <w:tblStyle w:val="LightGrid-Accent1"/>
        <w:tblW w:w="0" w:type="auto"/>
        <w:tblLook w:val="04A0" w:firstRow="1" w:lastRow="0" w:firstColumn="1" w:lastColumn="0" w:noHBand="0" w:noVBand="1"/>
      </w:tblPr>
      <w:tblGrid>
        <w:gridCol w:w="4320"/>
        <w:gridCol w:w="4320"/>
      </w:tblGrid>
      <w:tr w:rsidR="00A60BD1" w14:paraId="20E6EA65" w14:textId="77777777" w:rsidTr="00A60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E81705" w14:textId="77777777" w:rsidR="00A60BD1" w:rsidRDefault="00FE44B0">
            <w:r>
              <w:t>Hạng mục</w:t>
            </w:r>
          </w:p>
        </w:tc>
        <w:tc>
          <w:tcPr>
            <w:tcW w:w="4320" w:type="dxa"/>
          </w:tcPr>
          <w:p w14:paraId="12C81554" w14:textId="77777777" w:rsidR="00A60BD1" w:rsidRDefault="00FE44B0">
            <w:pPr>
              <w:cnfStyle w:val="100000000000" w:firstRow="1" w:lastRow="0" w:firstColumn="0" w:lastColumn="0" w:oddVBand="0" w:evenVBand="0" w:oddHBand="0" w:evenHBand="0" w:firstRowFirstColumn="0" w:firstRowLastColumn="0" w:lastRowFirstColumn="0" w:lastRowLastColumn="0"/>
            </w:pPr>
            <w:r>
              <w:t>Chi tiết</w:t>
            </w:r>
          </w:p>
        </w:tc>
      </w:tr>
      <w:tr w:rsidR="00A60BD1" w14:paraId="5F3DC0F0"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BAE4FB" w14:textId="77777777" w:rsidR="00A60BD1" w:rsidRDefault="00FE44B0">
            <w:r>
              <w:t>Trình duyệt</w:t>
            </w:r>
          </w:p>
        </w:tc>
        <w:tc>
          <w:tcPr>
            <w:tcW w:w="4320" w:type="dxa"/>
          </w:tcPr>
          <w:p w14:paraId="7DEF452D" w14:textId="77777777" w:rsidR="00A60BD1" w:rsidRDefault="00FE44B0">
            <w:pPr>
              <w:cnfStyle w:val="000000100000" w:firstRow="0" w:lastRow="0" w:firstColumn="0" w:lastColumn="0" w:oddVBand="0" w:evenVBand="0" w:oddHBand="1" w:evenHBand="0" w:firstRowFirstColumn="0" w:firstRowLastColumn="0" w:lastRowFirstColumn="0" w:lastRowLastColumn="0"/>
            </w:pPr>
            <w:r>
              <w:t>Google Chrome (phiên bản mới nhất)</w:t>
            </w:r>
          </w:p>
        </w:tc>
      </w:tr>
      <w:tr w:rsidR="00A60BD1" w14:paraId="269E59D1"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1F9F1D" w14:textId="77777777" w:rsidR="00A60BD1" w:rsidRDefault="00FE44B0">
            <w:r>
              <w:t>Hệ điều hành</w:t>
            </w:r>
          </w:p>
        </w:tc>
        <w:tc>
          <w:tcPr>
            <w:tcW w:w="4320" w:type="dxa"/>
          </w:tcPr>
          <w:p w14:paraId="5B27F2E6" w14:textId="77777777" w:rsidR="00A60BD1" w:rsidRDefault="00FE44B0">
            <w:pPr>
              <w:cnfStyle w:val="000000010000" w:firstRow="0" w:lastRow="0" w:firstColumn="0" w:lastColumn="0" w:oddVBand="0" w:evenVBand="0" w:oddHBand="0" w:evenHBand="1" w:firstRowFirstColumn="0" w:firstRowLastColumn="0" w:lastRowFirstColumn="0" w:lastRowLastColumn="0"/>
            </w:pPr>
            <w:r>
              <w:t>Windows 10/11</w:t>
            </w:r>
          </w:p>
        </w:tc>
      </w:tr>
      <w:tr w:rsidR="00A60BD1" w14:paraId="20F17EE6"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86EDC" w14:textId="77777777" w:rsidR="00A60BD1" w:rsidRDefault="00FE44B0">
            <w:r>
              <w:t>Độ phân giải màn hình</w:t>
            </w:r>
          </w:p>
        </w:tc>
        <w:tc>
          <w:tcPr>
            <w:tcW w:w="4320" w:type="dxa"/>
          </w:tcPr>
          <w:p w14:paraId="26F1AFC9" w14:textId="77777777" w:rsidR="00A60BD1" w:rsidRDefault="00FE44B0">
            <w:pPr>
              <w:cnfStyle w:val="000000100000" w:firstRow="0" w:lastRow="0" w:firstColumn="0" w:lastColumn="0" w:oddVBand="0" w:evenVBand="0" w:oddHBand="1" w:evenHBand="0" w:firstRowFirstColumn="0" w:firstRowLastColumn="0" w:lastRowFirstColumn="0" w:lastRowLastColumn="0"/>
            </w:pPr>
            <w:r>
              <w:t>1920x1080, 1366x768</w:t>
            </w:r>
          </w:p>
        </w:tc>
      </w:tr>
      <w:tr w:rsidR="00A60BD1" w14:paraId="0BEAA3D2"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DFEF7" w14:textId="77777777" w:rsidR="00A60BD1" w:rsidRDefault="00FE44B0">
            <w:r>
              <w:t>URL Test Environment</w:t>
            </w:r>
          </w:p>
        </w:tc>
        <w:tc>
          <w:tcPr>
            <w:tcW w:w="4320" w:type="dxa"/>
          </w:tcPr>
          <w:p w14:paraId="274B3986" w14:textId="77777777" w:rsidR="00A60BD1" w:rsidRDefault="00FE44B0">
            <w:pPr>
              <w:cnfStyle w:val="000000010000" w:firstRow="0" w:lastRow="0" w:firstColumn="0" w:lastColumn="0" w:oddVBand="0" w:evenVBand="0" w:oddHBand="0" w:evenHBand="1" w:firstRowFirstColumn="0" w:firstRowLastColumn="0" w:lastRowFirstColumn="0" w:lastRowLastColumn="0"/>
            </w:pPr>
            <w:r>
              <w:t>https://test-ecommerce.example.com</w:t>
            </w:r>
          </w:p>
        </w:tc>
      </w:tr>
      <w:tr w:rsidR="00A60BD1" w14:paraId="71529602"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9B7679" w14:textId="77777777" w:rsidR="00A60BD1" w:rsidRDefault="00FE44B0">
            <w:r>
              <w:t>Dữ liệu test</w:t>
            </w:r>
          </w:p>
        </w:tc>
        <w:tc>
          <w:tcPr>
            <w:tcW w:w="4320" w:type="dxa"/>
          </w:tcPr>
          <w:p w14:paraId="3E1CC8DD" w14:textId="77777777" w:rsidR="00A60BD1" w:rsidRDefault="00FE44B0">
            <w:pPr>
              <w:cnfStyle w:val="000000100000" w:firstRow="0" w:lastRow="0" w:firstColumn="0" w:lastColumn="0" w:oddVBand="0" w:evenVBand="0" w:oddHBand="1" w:evenHBand="0" w:firstRowFirstColumn="0" w:firstRowLastColumn="0" w:lastRowFirstColumn="0" w:lastRowLastColumn="0"/>
            </w:pPr>
            <w:r>
              <w:t>10 tài khoản test, 50 sản phẩm mẫu</w:t>
            </w:r>
          </w:p>
        </w:tc>
      </w:tr>
      <w:tr w:rsidR="00A60BD1" w14:paraId="5707F0B9"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51AEC2" w14:textId="77777777" w:rsidR="00A60BD1" w:rsidRDefault="00FE44B0">
            <w:r>
              <w:t>Test Database</w:t>
            </w:r>
          </w:p>
        </w:tc>
        <w:tc>
          <w:tcPr>
            <w:tcW w:w="4320" w:type="dxa"/>
          </w:tcPr>
          <w:p w14:paraId="40AA0ED6" w14:textId="77777777" w:rsidR="00A60BD1" w:rsidRDefault="00FE44B0">
            <w:pPr>
              <w:cnfStyle w:val="000000010000" w:firstRow="0" w:lastRow="0" w:firstColumn="0" w:lastColumn="0" w:oddVBand="0" w:evenVBand="0" w:oddHBand="0" w:evenHBand="1" w:firstRowFirstColumn="0" w:firstRowLastColumn="0" w:lastRowFirstColumn="0" w:lastRowLastColumn="0"/>
            </w:pPr>
            <w:r>
              <w:t>Database riêng cho môi trường test</w:t>
            </w:r>
          </w:p>
        </w:tc>
      </w:tr>
    </w:tbl>
    <w:p w14:paraId="66AABFE6" w14:textId="77777777" w:rsidR="00A60BD1" w:rsidRPr="001B0041" w:rsidRDefault="00FE44B0">
      <w:pPr>
        <w:pStyle w:val="Heading1"/>
        <w:rPr>
          <w:color w:val="auto"/>
        </w:rPr>
      </w:pPr>
      <w:r w:rsidRPr="001B0041">
        <w:rPr>
          <w:color w:val="auto"/>
        </w:rPr>
        <w:t>5. ĐIỀU KIỆN VÀO/RA (ENTRY/EXIT CRITERIA)</w:t>
      </w:r>
    </w:p>
    <w:p w14:paraId="3F90BA77" w14:textId="77777777" w:rsidR="00A60BD1" w:rsidRPr="001B0041" w:rsidRDefault="00FE44B0">
      <w:pPr>
        <w:pStyle w:val="Heading2"/>
        <w:rPr>
          <w:color w:val="auto"/>
        </w:rPr>
      </w:pPr>
      <w:r w:rsidRPr="001B0041">
        <w:rPr>
          <w:color w:val="auto"/>
        </w:rPr>
        <w:t>5.1. Điều kiện vào (Entry Criteria)</w:t>
      </w:r>
    </w:p>
    <w:p w14:paraId="2E4E2DE4" w14:textId="77777777" w:rsidR="00A60BD1" w:rsidRPr="001B0041" w:rsidRDefault="00FE44B0">
      <w:r w:rsidRPr="001B0041">
        <w:t>Các điều kiện sau phải được đáp ứng trước khi bắt đầu kiểm thử:</w:t>
      </w:r>
    </w:p>
    <w:p w14:paraId="08434252" w14:textId="77777777" w:rsidR="00A60BD1" w:rsidRPr="001B0041" w:rsidRDefault="00FE44B0">
      <w:pPr>
        <w:pStyle w:val="ListBullet"/>
      </w:pPr>
      <w:r w:rsidRPr="001B0041">
        <w:t>Tài liệu yêu cầu (Requirements) đã được duyệt và phê chuẩn</w:t>
      </w:r>
    </w:p>
    <w:p w14:paraId="17540A00" w14:textId="77777777" w:rsidR="00A60BD1" w:rsidRPr="001B0041" w:rsidRDefault="00FE44B0">
      <w:pPr>
        <w:pStyle w:val="ListBullet"/>
      </w:pPr>
      <w:r w:rsidRPr="001B0041">
        <w:t>Môi trường test đã sẵn sàng và ổn định</w:t>
      </w:r>
    </w:p>
    <w:p w14:paraId="0E105D0C" w14:textId="77777777" w:rsidR="00A60BD1" w:rsidRPr="001B0041" w:rsidRDefault="00FE44B0">
      <w:pPr>
        <w:pStyle w:val="ListBullet"/>
      </w:pPr>
      <w:r w:rsidRPr="001B0041">
        <w:t>Test cases đã được viết và review</w:t>
      </w:r>
    </w:p>
    <w:p w14:paraId="24CE4DEF" w14:textId="77777777" w:rsidR="00A60BD1" w:rsidRPr="001B0041" w:rsidRDefault="00FE44B0">
      <w:pPr>
        <w:pStyle w:val="ListBullet"/>
      </w:pPr>
      <w:r w:rsidRPr="001B0041">
        <w:lastRenderedPageBreak/>
        <w:t>Dữ liệu test đã được chuẩn bị đầy đủ</w:t>
      </w:r>
    </w:p>
    <w:p w14:paraId="1990829F" w14:textId="77777777" w:rsidR="00A60BD1" w:rsidRPr="001B0041" w:rsidRDefault="00FE44B0">
      <w:pPr>
        <w:pStyle w:val="ListBullet"/>
      </w:pPr>
      <w:r w:rsidRPr="001B0041">
        <w:t>Build phần mềm đã được deploy lên môi trường test</w:t>
      </w:r>
    </w:p>
    <w:p w14:paraId="57EFDB76" w14:textId="77777777" w:rsidR="00A60BD1" w:rsidRPr="001B0041" w:rsidRDefault="00FE44B0">
      <w:pPr>
        <w:pStyle w:val="ListBullet"/>
      </w:pPr>
      <w:r w:rsidRPr="001B0041">
        <w:t>Tester đã được training về hệ thống</w:t>
      </w:r>
    </w:p>
    <w:p w14:paraId="27C32592" w14:textId="77777777" w:rsidR="00A60BD1" w:rsidRPr="001B0041" w:rsidRDefault="00FE44B0">
      <w:pPr>
        <w:pStyle w:val="Heading2"/>
        <w:rPr>
          <w:color w:val="auto"/>
        </w:rPr>
      </w:pPr>
      <w:r w:rsidRPr="001B0041">
        <w:rPr>
          <w:color w:val="auto"/>
        </w:rPr>
        <w:t>5.2. Điều kiện ra (Exit Criteria)</w:t>
      </w:r>
    </w:p>
    <w:p w14:paraId="04851481" w14:textId="77777777" w:rsidR="00A60BD1" w:rsidRPr="001B0041" w:rsidRDefault="00FE44B0">
      <w:r w:rsidRPr="001B0041">
        <w:t>Kiểm thử được coi là hoàn thành khi:</w:t>
      </w:r>
    </w:p>
    <w:p w14:paraId="007050C4" w14:textId="77777777" w:rsidR="00A60BD1" w:rsidRPr="001B0041" w:rsidRDefault="00FE44B0">
      <w:pPr>
        <w:pStyle w:val="ListBullet"/>
      </w:pPr>
      <w:r w:rsidRPr="001B0041">
        <w:t>100% test cases đã được thực thi</w:t>
      </w:r>
    </w:p>
    <w:p w14:paraId="6FD70FA5" w14:textId="77777777" w:rsidR="00A60BD1" w:rsidRPr="001B0041" w:rsidRDefault="00FE44B0">
      <w:pPr>
        <w:pStyle w:val="ListBullet"/>
      </w:pPr>
      <w:r w:rsidRPr="001B0041">
        <w:t>Không còn bug Critical hoặc Major chưa được fix</w:t>
      </w:r>
    </w:p>
    <w:p w14:paraId="28801FBC" w14:textId="77777777" w:rsidR="00A60BD1" w:rsidRPr="001B0041" w:rsidRDefault="00FE44B0">
      <w:pPr>
        <w:pStyle w:val="ListBullet"/>
      </w:pPr>
      <w:r w:rsidRPr="001B0041">
        <w:t>Tỷ lệ Pass ≥ 90%</w:t>
      </w:r>
    </w:p>
    <w:p w14:paraId="564E38CD" w14:textId="77777777" w:rsidR="00A60BD1" w:rsidRPr="001B0041" w:rsidRDefault="00FE44B0">
      <w:pPr>
        <w:pStyle w:val="ListBullet"/>
      </w:pPr>
      <w:r w:rsidRPr="001B0041">
        <w:t>Độ bao phủ yêu cầu (Requirement Coverage) ≥ 90%</w:t>
      </w:r>
    </w:p>
    <w:p w14:paraId="11E5F195" w14:textId="77777777" w:rsidR="00A60BD1" w:rsidRPr="001B0041" w:rsidRDefault="00FE44B0">
      <w:pPr>
        <w:pStyle w:val="ListBullet"/>
      </w:pPr>
      <w:r w:rsidRPr="001B0041">
        <w:t>Test Report đã được lập và phê duyệt</w:t>
      </w:r>
    </w:p>
    <w:p w14:paraId="3D71A431" w14:textId="77777777" w:rsidR="00A60BD1" w:rsidRPr="001B0041" w:rsidRDefault="00FE44B0">
      <w:pPr>
        <w:pStyle w:val="ListBullet"/>
      </w:pPr>
      <w:r w:rsidRPr="001B0041">
        <w:t>Sign-off từ Test Lead và Project Manager</w:t>
      </w:r>
    </w:p>
    <w:p w14:paraId="4BB4B515" w14:textId="77777777" w:rsidR="00A60BD1" w:rsidRPr="001B0041" w:rsidRDefault="00FE44B0">
      <w:pPr>
        <w:pStyle w:val="Heading1"/>
        <w:rPr>
          <w:color w:val="auto"/>
        </w:rPr>
      </w:pPr>
      <w:r w:rsidRPr="001B0041">
        <w:rPr>
          <w:color w:val="auto"/>
        </w:rPr>
        <w:t>6. RỦI RO &amp; BIỆN PHÁP GIẢM THIỂU</w:t>
      </w:r>
    </w:p>
    <w:tbl>
      <w:tblPr>
        <w:tblStyle w:val="LightGrid-Accent1"/>
        <w:tblW w:w="0" w:type="auto"/>
        <w:tblLook w:val="04A0" w:firstRow="1" w:lastRow="0" w:firstColumn="1" w:lastColumn="0" w:noHBand="0" w:noVBand="1"/>
      </w:tblPr>
      <w:tblGrid>
        <w:gridCol w:w="2880"/>
        <w:gridCol w:w="2880"/>
        <w:gridCol w:w="2880"/>
      </w:tblGrid>
      <w:tr w:rsidR="00A60BD1" w14:paraId="5814B90A" w14:textId="77777777" w:rsidTr="00A60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93B2D4" w14:textId="77777777" w:rsidR="00A60BD1" w:rsidRDefault="00FE44B0">
            <w:r>
              <w:t>Rủi ro</w:t>
            </w:r>
          </w:p>
        </w:tc>
        <w:tc>
          <w:tcPr>
            <w:tcW w:w="2880" w:type="dxa"/>
          </w:tcPr>
          <w:p w14:paraId="334064CE" w14:textId="77777777" w:rsidR="00A60BD1" w:rsidRDefault="00FE44B0">
            <w:pPr>
              <w:cnfStyle w:val="100000000000" w:firstRow="1" w:lastRow="0" w:firstColumn="0" w:lastColumn="0" w:oddVBand="0" w:evenVBand="0" w:oddHBand="0" w:evenHBand="0" w:firstRowFirstColumn="0" w:firstRowLastColumn="0" w:lastRowFirstColumn="0" w:lastRowLastColumn="0"/>
            </w:pPr>
            <w:r>
              <w:t>Tác động</w:t>
            </w:r>
          </w:p>
        </w:tc>
        <w:tc>
          <w:tcPr>
            <w:tcW w:w="2880" w:type="dxa"/>
          </w:tcPr>
          <w:p w14:paraId="4867FAFE" w14:textId="77777777" w:rsidR="00A60BD1" w:rsidRDefault="00FE44B0">
            <w:pPr>
              <w:cnfStyle w:val="100000000000" w:firstRow="1" w:lastRow="0" w:firstColumn="0" w:lastColumn="0" w:oddVBand="0" w:evenVBand="0" w:oddHBand="0" w:evenHBand="0" w:firstRowFirstColumn="0" w:firstRowLastColumn="0" w:lastRowFirstColumn="0" w:lastRowLastColumn="0"/>
            </w:pPr>
            <w:r>
              <w:t>Biện pháp giảm thiểu</w:t>
            </w:r>
          </w:p>
        </w:tc>
      </w:tr>
      <w:tr w:rsidR="00A60BD1" w14:paraId="1B4F0F3F"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B9B83" w14:textId="77777777" w:rsidR="00A60BD1" w:rsidRDefault="00FE44B0">
            <w:r>
              <w:t>Môi trường test không ổn định</w:t>
            </w:r>
          </w:p>
        </w:tc>
        <w:tc>
          <w:tcPr>
            <w:tcW w:w="2880" w:type="dxa"/>
          </w:tcPr>
          <w:p w14:paraId="0E59B321" w14:textId="77777777" w:rsidR="00A60BD1" w:rsidRDefault="00FE44B0">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2239B7DB" w14:textId="77777777" w:rsidR="00A60BD1" w:rsidRDefault="00FE44B0">
            <w:pPr>
              <w:cnfStyle w:val="000000100000" w:firstRow="0" w:lastRow="0" w:firstColumn="0" w:lastColumn="0" w:oddVBand="0" w:evenVBand="0" w:oddHBand="1" w:evenHBand="0" w:firstRowFirstColumn="0" w:firstRowLastColumn="0" w:lastRowFirstColumn="0" w:lastRowLastColumn="0"/>
            </w:pPr>
            <w:r>
              <w:t>Chuẩn bị backup environment, monitor hệ thống liên tục</w:t>
            </w:r>
          </w:p>
        </w:tc>
      </w:tr>
      <w:tr w:rsidR="00A60BD1" w14:paraId="5401BCF3"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08B0B0" w14:textId="77777777" w:rsidR="00A60BD1" w:rsidRDefault="00FE44B0">
            <w:r>
              <w:t>Thiếu dữ liệu test</w:t>
            </w:r>
          </w:p>
        </w:tc>
        <w:tc>
          <w:tcPr>
            <w:tcW w:w="2880" w:type="dxa"/>
          </w:tcPr>
          <w:p w14:paraId="3F6F30BF" w14:textId="77777777" w:rsidR="00A60BD1" w:rsidRDefault="00FE44B0">
            <w:pPr>
              <w:cnfStyle w:val="000000010000" w:firstRow="0" w:lastRow="0" w:firstColumn="0" w:lastColumn="0" w:oddVBand="0" w:evenVBand="0" w:oddHBand="0" w:evenHBand="1" w:firstRowFirstColumn="0" w:firstRowLastColumn="0" w:lastRowFirstColumn="0" w:lastRowLastColumn="0"/>
            </w:pPr>
            <w:r>
              <w:t>Medium</w:t>
            </w:r>
          </w:p>
        </w:tc>
        <w:tc>
          <w:tcPr>
            <w:tcW w:w="2880" w:type="dxa"/>
          </w:tcPr>
          <w:p w14:paraId="27ADDCF0" w14:textId="77777777" w:rsidR="00A60BD1" w:rsidRDefault="00FE44B0">
            <w:pPr>
              <w:cnfStyle w:val="000000010000" w:firstRow="0" w:lastRow="0" w:firstColumn="0" w:lastColumn="0" w:oddVBand="0" w:evenVBand="0" w:oddHBand="0" w:evenHBand="1" w:firstRowFirstColumn="0" w:firstRowLastColumn="0" w:lastRowFirstColumn="0" w:lastRowLastColumn="0"/>
            </w:pPr>
            <w:r>
              <w:t>Chuẩn bị data scripts, sử dụng data generation tools</w:t>
            </w:r>
          </w:p>
        </w:tc>
      </w:tr>
      <w:tr w:rsidR="00A60BD1" w14:paraId="2E8C9B0C"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AA758" w14:textId="77777777" w:rsidR="00A60BD1" w:rsidRDefault="00FE44B0">
            <w:r>
              <w:t>Thay đổi requirements trong quá trình test</w:t>
            </w:r>
          </w:p>
        </w:tc>
        <w:tc>
          <w:tcPr>
            <w:tcW w:w="2880" w:type="dxa"/>
          </w:tcPr>
          <w:p w14:paraId="50B2B87B" w14:textId="77777777" w:rsidR="00A60BD1" w:rsidRDefault="00FE44B0">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735C1488" w14:textId="77777777" w:rsidR="00A60BD1" w:rsidRDefault="00FE44B0">
            <w:pPr>
              <w:cnfStyle w:val="000000100000" w:firstRow="0" w:lastRow="0" w:firstColumn="0" w:lastColumn="0" w:oddVBand="0" w:evenVBand="0" w:oddHBand="1" w:evenHBand="0" w:firstRowFirstColumn="0" w:firstRowLastColumn="0" w:lastRowFirstColumn="0" w:lastRowLastColumn="0"/>
            </w:pPr>
            <w:r>
              <w:t>Change management process, update test cases kịp thời</w:t>
            </w:r>
          </w:p>
        </w:tc>
      </w:tr>
      <w:tr w:rsidR="00A60BD1" w14:paraId="394B486F"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24D5BA" w14:textId="77777777" w:rsidR="00A60BD1" w:rsidRDefault="00FE44B0">
            <w:r>
              <w:t>Thiếu resource (nhân lực)</w:t>
            </w:r>
          </w:p>
        </w:tc>
        <w:tc>
          <w:tcPr>
            <w:tcW w:w="2880" w:type="dxa"/>
          </w:tcPr>
          <w:p w14:paraId="17282D85" w14:textId="77777777" w:rsidR="00A60BD1" w:rsidRDefault="00FE44B0">
            <w:pPr>
              <w:cnfStyle w:val="000000010000" w:firstRow="0" w:lastRow="0" w:firstColumn="0" w:lastColumn="0" w:oddVBand="0" w:evenVBand="0" w:oddHBand="0" w:evenHBand="1" w:firstRowFirstColumn="0" w:firstRowLastColumn="0" w:lastRowFirstColumn="0" w:lastRowLastColumn="0"/>
            </w:pPr>
            <w:r>
              <w:t>Medium</w:t>
            </w:r>
          </w:p>
        </w:tc>
        <w:tc>
          <w:tcPr>
            <w:tcW w:w="2880" w:type="dxa"/>
          </w:tcPr>
          <w:p w14:paraId="7B66FED6" w14:textId="77777777" w:rsidR="00A60BD1" w:rsidRDefault="00FE44B0">
            <w:pPr>
              <w:cnfStyle w:val="000000010000" w:firstRow="0" w:lastRow="0" w:firstColumn="0" w:lastColumn="0" w:oddVBand="0" w:evenVBand="0" w:oddHBand="0" w:evenHBand="1" w:firstRowFirstColumn="0" w:firstRowLastColumn="0" w:lastRowFirstColumn="0" w:lastRowLastColumn="0"/>
            </w:pPr>
            <w:r>
              <w:t>Ưu tiên test cases quan trọng, tăng cường automation cho regression</w:t>
            </w:r>
          </w:p>
        </w:tc>
      </w:tr>
    </w:tbl>
    <w:p w14:paraId="1826AB5C" w14:textId="77777777" w:rsidR="00A60BD1" w:rsidRDefault="00FE44B0">
      <w:pPr>
        <w:pStyle w:val="Heading1"/>
      </w:pPr>
      <w:r w:rsidRPr="001B0041">
        <w:rPr>
          <w:color w:val="auto"/>
        </w:rPr>
        <w:t>7. VAI TRÒ &amp; TRÁCH NHIỆM</w:t>
      </w:r>
    </w:p>
    <w:tbl>
      <w:tblPr>
        <w:tblStyle w:val="LightGrid-Accent1"/>
        <w:tblW w:w="0" w:type="auto"/>
        <w:tblLook w:val="04A0" w:firstRow="1" w:lastRow="0" w:firstColumn="1" w:lastColumn="0" w:noHBand="0" w:noVBand="1"/>
      </w:tblPr>
      <w:tblGrid>
        <w:gridCol w:w="4320"/>
        <w:gridCol w:w="4320"/>
      </w:tblGrid>
      <w:tr w:rsidR="00A60BD1" w14:paraId="026B53E4" w14:textId="77777777" w:rsidTr="00A60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88A484" w14:textId="77777777" w:rsidR="00A60BD1" w:rsidRDefault="00FE44B0">
            <w:r>
              <w:t>Vai trò</w:t>
            </w:r>
          </w:p>
        </w:tc>
        <w:tc>
          <w:tcPr>
            <w:tcW w:w="4320" w:type="dxa"/>
          </w:tcPr>
          <w:p w14:paraId="7B1C295A" w14:textId="77777777" w:rsidR="00A60BD1" w:rsidRDefault="00FE44B0">
            <w:pPr>
              <w:cnfStyle w:val="100000000000" w:firstRow="1" w:lastRow="0" w:firstColumn="0" w:lastColumn="0" w:oddVBand="0" w:evenVBand="0" w:oddHBand="0" w:evenHBand="0" w:firstRowFirstColumn="0" w:firstRowLastColumn="0" w:lastRowFirstColumn="0" w:lastRowLastColumn="0"/>
            </w:pPr>
            <w:r>
              <w:t>Trách nhiệm</w:t>
            </w:r>
          </w:p>
        </w:tc>
      </w:tr>
      <w:tr w:rsidR="00A60BD1" w14:paraId="5695562D"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7DFE68" w14:textId="77777777" w:rsidR="00A60BD1" w:rsidRDefault="00FE44B0">
            <w:r>
              <w:t>Test Lead</w:t>
            </w:r>
          </w:p>
        </w:tc>
        <w:tc>
          <w:tcPr>
            <w:tcW w:w="4320" w:type="dxa"/>
          </w:tcPr>
          <w:p w14:paraId="7E95DEE8" w14:textId="77777777" w:rsidR="00A60BD1" w:rsidRDefault="00FE44B0">
            <w:pPr>
              <w:cnfStyle w:val="000000100000" w:firstRow="0" w:lastRow="0" w:firstColumn="0" w:lastColumn="0" w:oddVBand="0" w:evenVBand="0" w:oddHBand="1" w:evenHBand="0" w:firstRowFirstColumn="0" w:firstRowLastColumn="0" w:lastRowFirstColumn="0" w:lastRowLastColumn="0"/>
            </w:pPr>
            <w:r>
              <w:t>Lập kế hoạch kiểm thử, review test cases, quản lý tiến độ, báo cáo cho PM</w:t>
            </w:r>
          </w:p>
        </w:tc>
      </w:tr>
      <w:tr w:rsidR="00A60BD1" w14:paraId="58B44912"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EBC4" w14:textId="77777777" w:rsidR="00A60BD1" w:rsidRDefault="00FE44B0">
            <w:r>
              <w:t>Testers</w:t>
            </w:r>
          </w:p>
        </w:tc>
        <w:tc>
          <w:tcPr>
            <w:tcW w:w="4320" w:type="dxa"/>
          </w:tcPr>
          <w:p w14:paraId="42BC9BDD" w14:textId="77777777" w:rsidR="00A60BD1" w:rsidRDefault="00FE44B0">
            <w:pPr>
              <w:cnfStyle w:val="000000010000" w:firstRow="0" w:lastRow="0" w:firstColumn="0" w:lastColumn="0" w:oddVBand="0" w:evenVBand="0" w:oddHBand="0" w:evenHBand="1" w:firstRowFirstColumn="0" w:firstRowLastColumn="0" w:lastRowFirstColumn="0" w:lastRowLastColumn="0"/>
            </w:pPr>
            <w:r>
              <w:t>Viết test cases, thực thi kiểm thử, báo cáo bug, retest, lập báo cáo</w:t>
            </w:r>
          </w:p>
        </w:tc>
      </w:tr>
      <w:tr w:rsidR="00A60BD1" w14:paraId="5E63C47F"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6424F0" w14:textId="77777777" w:rsidR="00A60BD1" w:rsidRDefault="00FE44B0">
            <w:r>
              <w:t>Developers</w:t>
            </w:r>
          </w:p>
        </w:tc>
        <w:tc>
          <w:tcPr>
            <w:tcW w:w="4320" w:type="dxa"/>
          </w:tcPr>
          <w:p w14:paraId="77E9C627" w14:textId="77777777" w:rsidR="00A60BD1" w:rsidRDefault="00FE44B0">
            <w:pPr>
              <w:cnfStyle w:val="000000100000" w:firstRow="0" w:lastRow="0" w:firstColumn="0" w:lastColumn="0" w:oddVBand="0" w:evenVBand="0" w:oddHBand="1" w:evenHBand="0" w:firstRowFirstColumn="0" w:firstRowLastColumn="0" w:lastRowFirstColumn="0" w:lastRowLastColumn="0"/>
            </w:pPr>
            <w:r>
              <w:t>Fix bug, hỗ trợ tester hiểu logic hệ thống, deploy build</w:t>
            </w:r>
          </w:p>
        </w:tc>
      </w:tr>
      <w:tr w:rsidR="00A60BD1" w14:paraId="1F80522C"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761F91" w14:textId="77777777" w:rsidR="00A60BD1" w:rsidRDefault="00FE44B0">
            <w:r>
              <w:t>Project Manager</w:t>
            </w:r>
          </w:p>
        </w:tc>
        <w:tc>
          <w:tcPr>
            <w:tcW w:w="4320" w:type="dxa"/>
          </w:tcPr>
          <w:p w14:paraId="32A5D8F1" w14:textId="77777777" w:rsidR="00A60BD1" w:rsidRDefault="00FE44B0">
            <w:pPr>
              <w:cnfStyle w:val="000000010000" w:firstRow="0" w:lastRow="0" w:firstColumn="0" w:lastColumn="0" w:oddVBand="0" w:evenVBand="0" w:oddHBand="0" w:evenHBand="1" w:firstRowFirstColumn="0" w:firstRowLastColumn="0" w:lastRowFirstColumn="0" w:lastRowLastColumn="0"/>
            </w:pPr>
            <w:r>
              <w:t>Phê duyệt kế hoạch, quyết định release, điều phối nguồn lực</w:t>
            </w:r>
          </w:p>
        </w:tc>
      </w:tr>
    </w:tbl>
    <w:p w14:paraId="18DD1371" w14:textId="77777777" w:rsidR="00A60BD1" w:rsidRPr="001B0041" w:rsidRDefault="00FE44B0">
      <w:pPr>
        <w:pStyle w:val="Heading1"/>
        <w:rPr>
          <w:color w:val="auto"/>
        </w:rPr>
      </w:pPr>
      <w:r w:rsidRPr="001B0041">
        <w:rPr>
          <w:color w:val="auto"/>
        </w:rPr>
        <w:t>8. LỊCH TRÌNH KIỂM THỬ</w:t>
      </w:r>
    </w:p>
    <w:tbl>
      <w:tblPr>
        <w:tblStyle w:val="LightGrid-Accent1"/>
        <w:tblW w:w="0" w:type="auto"/>
        <w:tblLook w:val="04A0" w:firstRow="1" w:lastRow="0" w:firstColumn="1" w:lastColumn="0" w:noHBand="0" w:noVBand="1"/>
      </w:tblPr>
      <w:tblGrid>
        <w:gridCol w:w="2160"/>
        <w:gridCol w:w="2160"/>
        <w:gridCol w:w="2160"/>
        <w:gridCol w:w="2160"/>
      </w:tblGrid>
      <w:tr w:rsidR="00A60BD1" w14:paraId="03C3408F" w14:textId="77777777" w:rsidTr="00A60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F8507" w14:textId="77777777" w:rsidR="00A60BD1" w:rsidRDefault="00FE44B0">
            <w:r>
              <w:t>Tuần</w:t>
            </w:r>
          </w:p>
        </w:tc>
        <w:tc>
          <w:tcPr>
            <w:tcW w:w="2160" w:type="dxa"/>
          </w:tcPr>
          <w:p w14:paraId="43DF5979" w14:textId="77777777" w:rsidR="00A60BD1" w:rsidRDefault="00FE44B0">
            <w:pPr>
              <w:cnfStyle w:val="100000000000" w:firstRow="1" w:lastRow="0" w:firstColumn="0" w:lastColumn="0" w:oddVBand="0" w:evenVBand="0" w:oddHBand="0" w:evenHBand="0" w:firstRowFirstColumn="0" w:firstRowLastColumn="0" w:lastRowFirstColumn="0" w:lastRowLastColumn="0"/>
            </w:pPr>
            <w:r>
              <w:t>Hoạt động</w:t>
            </w:r>
          </w:p>
        </w:tc>
        <w:tc>
          <w:tcPr>
            <w:tcW w:w="2160" w:type="dxa"/>
          </w:tcPr>
          <w:p w14:paraId="6A786194" w14:textId="77777777" w:rsidR="00A60BD1" w:rsidRDefault="00FE44B0">
            <w:pPr>
              <w:cnfStyle w:val="100000000000" w:firstRow="1" w:lastRow="0" w:firstColumn="0" w:lastColumn="0" w:oddVBand="0" w:evenVBand="0" w:oddHBand="0" w:evenHBand="0" w:firstRowFirstColumn="0" w:firstRowLastColumn="0" w:lastRowFirstColumn="0" w:lastRowLastColumn="0"/>
            </w:pPr>
            <w:r>
              <w:t>Người thực hiện</w:t>
            </w:r>
          </w:p>
        </w:tc>
        <w:tc>
          <w:tcPr>
            <w:tcW w:w="2160" w:type="dxa"/>
          </w:tcPr>
          <w:p w14:paraId="274456D0" w14:textId="77777777" w:rsidR="00A60BD1" w:rsidRDefault="00FE44B0">
            <w:pPr>
              <w:cnfStyle w:val="100000000000" w:firstRow="1" w:lastRow="0" w:firstColumn="0" w:lastColumn="0" w:oddVBand="0" w:evenVBand="0" w:oddHBand="0" w:evenHBand="0" w:firstRowFirstColumn="0" w:firstRowLastColumn="0" w:lastRowFirstColumn="0" w:lastRowLastColumn="0"/>
            </w:pPr>
            <w:r>
              <w:t>Deliverable</w:t>
            </w:r>
          </w:p>
        </w:tc>
      </w:tr>
      <w:tr w:rsidR="00A60BD1" w14:paraId="64BB7ACE"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905D00" w14:textId="77777777" w:rsidR="00A60BD1" w:rsidRDefault="00FE44B0">
            <w:r>
              <w:t>Tuần 1</w:t>
            </w:r>
          </w:p>
        </w:tc>
        <w:tc>
          <w:tcPr>
            <w:tcW w:w="2160" w:type="dxa"/>
          </w:tcPr>
          <w:p w14:paraId="614CCBE6" w14:textId="77777777" w:rsidR="00A60BD1" w:rsidRDefault="00FE44B0">
            <w:pPr>
              <w:cnfStyle w:val="000000100000" w:firstRow="0" w:lastRow="0" w:firstColumn="0" w:lastColumn="0" w:oddVBand="0" w:evenVBand="0" w:oddHBand="1" w:evenHBand="0" w:firstRowFirstColumn="0" w:firstRowLastColumn="0" w:lastRowFirstColumn="0" w:lastRowLastColumn="0"/>
            </w:pPr>
            <w:r>
              <w:t>Viết Test Plan &amp; Test Cases</w:t>
            </w:r>
          </w:p>
        </w:tc>
        <w:tc>
          <w:tcPr>
            <w:tcW w:w="2160" w:type="dxa"/>
          </w:tcPr>
          <w:p w14:paraId="5A371CFB" w14:textId="77777777" w:rsidR="00A60BD1" w:rsidRDefault="00FE44B0">
            <w:pPr>
              <w:cnfStyle w:val="000000100000" w:firstRow="0" w:lastRow="0" w:firstColumn="0" w:lastColumn="0" w:oddVBand="0" w:evenVBand="0" w:oddHBand="1" w:evenHBand="0" w:firstRowFirstColumn="0" w:firstRowLastColumn="0" w:lastRowFirstColumn="0" w:lastRowLastColumn="0"/>
            </w:pPr>
            <w:r>
              <w:t>Test Lead, Testers</w:t>
            </w:r>
          </w:p>
        </w:tc>
        <w:tc>
          <w:tcPr>
            <w:tcW w:w="2160" w:type="dxa"/>
          </w:tcPr>
          <w:p w14:paraId="0F5FAEA4" w14:textId="77777777" w:rsidR="00A60BD1" w:rsidRDefault="00FE44B0">
            <w:pPr>
              <w:cnfStyle w:val="000000100000" w:firstRow="0" w:lastRow="0" w:firstColumn="0" w:lastColumn="0" w:oddVBand="0" w:evenVBand="0" w:oddHBand="1" w:evenHBand="0" w:firstRowFirstColumn="0" w:firstRowLastColumn="0" w:lastRowFirstColumn="0" w:lastRowLastColumn="0"/>
            </w:pPr>
            <w:r>
              <w:t>Test Plan, Test Cases, RTM</w:t>
            </w:r>
          </w:p>
        </w:tc>
      </w:tr>
      <w:tr w:rsidR="00A60BD1" w14:paraId="6052EB83"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6317A4" w14:textId="77777777" w:rsidR="00A60BD1" w:rsidRDefault="00FE44B0">
            <w:r>
              <w:lastRenderedPageBreak/>
              <w:t>Tuần 2</w:t>
            </w:r>
          </w:p>
        </w:tc>
        <w:tc>
          <w:tcPr>
            <w:tcW w:w="2160" w:type="dxa"/>
          </w:tcPr>
          <w:p w14:paraId="7F8EAA24" w14:textId="77777777" w:rsidR="00A60BD1" w:rsidRDefault="00FE44B0">
            <w:pPr>
              <w:cnfStyle w:val="000000010000" w:firstRow="0" w:lastRow="0" w:firstColumn="0" w:lastColumn="0" w:oddVBand="0" w:evenVBand="0" w:oddHBand="0" w:evenHBand="1" w:firstRowFirstColumn="0" w:firstRowLastColumn="0" w:lastRowFirstColumn="0" w:lastRowLastColumn="0"/>
            </w:pPr>
            <w:r>
              <w:t>Thực thi test &amp; báo cáo bug</w:t>
            </w:r>
          </w:p>
        </w:tc>
        <w:tc>
          <w:tcPr>
            <w:tcW w:w="2160" w:type="dxa"/>
          </w:tcPr>
          <w:p w14:paraId="1F2236CB" w14:textId="77777777" w:rsidR="00A60BD1" w:rsidRDefault="00FE44B0">
            <w:pPr>
              <w:cnfStyle w:val="000000010000" w:firstRow="0" w:lastRow="0" w:firstColumn="0" w:lastColumn="0" w:oddVBand="0" w:evenVBand="0" w:oddHBand="0" w:evenHBand="1" w:firstRowFirstColumn="0" w:firstRowLastColumn="0" w:lastRowFirstColumn="0" w:lastRowLastColumn="0"/>
            </w:pPr>
            <w:r>
              <w:t>Testers</w:t>
            </w:r>
          </w:p>
        </w:tc>
        <w:tc>
          <w:tcPr>
            <w:tcW w:w="2160" w:type="dxa"/>
          </w:tcPr>
          <w:p w14:paraId="7E9CCC34" w14:textId="77777777" w:rsidR="00A60BD1" w:rsidRDefault="00FE44B0">
            <w:pPr>
              <w:cnfStyle w:val="000000010000" w:firstRow="0" w:lastRow="0" w:firstColumn="0" w:lastColumn="0" w:oddVBand="0" w:evenVBand="0" w:oddHBand="0" w:evenHBand="1" w:firstRowFirstColumn="0" w:firstRowLastColumn="0" w:lastRowFirstColumn="0" w:lastRowLastColumn="0"/>
            </w:pPr>
            <w:r>
              <w:t>Bug Reports, Test execution status</w:t>
            </w:r>
          </w:p>
        </w:tc>
      </w:tr>
      <w:tr w:rsidR="00A60BD1" w14:paraId="52F78050"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21EDE8" w14:textId="77777777" w:rsidR="00A60BD1" w:rsidRDefault="00FE44B0">
            <w:r>
              <w:t>Tuần 3</w:t>
            </w:r>
          </w:p>
        </w:tc>
        <w:tc>
          <w:tcPr>
            <w:tcW w:w="2160" w:type="dxa"/>
          </w:tcPr>
          <w:p w14:paraId="78B0DE01" w14:textId="77777777" w:rsidR="00A60BD1" w:rsidRDefault="00FE44B0">
            <w:pPr>
              <w:cnfStyle w:val="000000100000" w:firstRow="0" w:lastRow="0" w:firstColumn="0" w:lastColumn="0" w:oddVBand="0" w:evenVBand="0" w:oddHBand="1" w:evenHBand="0" w:firstRowFirstColumn="0" w:firstRowLastColumn="0" w:lastRowFirstColumn="0" w:lastRowLastColumn="0"/>
            </w:pPr>
            <w:r>
              <w:t>Fix bug &amp; Retest</w:t>
            </w:r>
          </w:p>
        </w:tc>
        <w:tc>
          <w:tcPr>
            <w:tcW w:w="2160" w:type="dxa"/>
          </w:tcPr>
          <w:p w14:paraId="3441CED1" w14:textId="77777777" w:rsidR="00A60BD1" w:rsidRDefault="00FE44B0">
            <w:pPr>
              <w:cnfStyle w:val="000000100000" w:firstRow="0" w:lastRow="0" w:firstColumn="0" w:lastColumn="0" w:oddVBand="0" w:evenVBand="0" w:oddHBand="1" w:evenHBand="0" w:firstRowFirstColumn="0" w:firstRowLastColumn="0" w:lastRowFirstColumn="0" w:lastRowLastColumn="0"/>
            </w:pPr>
            <w:r>
              <w:t>Developers, Testers</w:t>
            </w:r>
          </w:p>
        </w:tc>
        <w:tc>
          <w:tcPr>
            <w:tcW w:w="2160" w:type="dxa"/>
          </w:tcPr>
          <w:p w14:paraId="5BA7E48B" w14:textId="77777777" w:rsidR="00A60BD1" w:rsidRDefault="00FE44B0">
            <w:pPr>
              <w:cnfStyle w:val="000000100000" w:firstRow="0" w:lastRow="0" w:firstColumn="0" w:lastColumn="0" w:oddVBand="0" w:evenVBand="0" w:oddHBand="1" w:evenHBand="0" w:firstRowFirstColumn="0" w:firstRowLastColumn="0" w:lastRowFirstColumn="0" w:lastRowLastColumn="0"/>
            </w:pPr>
            <w:r>
              <w:t>Updated Bug Reports</w:t>
            </w:r>
          </w:p>
        </w:tc>
      </w:tr>
      <w:tr w:rsidR="00A60BD1" w14:paraId="166E9A51"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025267" w14:textId="77777777" w:rsidR="00A60BD1" w:rsidRDefault="00FE44B0">
            <w:r>
              <w:t>Tuần 4</w:t>
            </w:r>
          </w:p>
        </w:tc>
        <w:tc>
          <w:tcPr>
            <w:tcW w:w="2160" w:type="dxa"/>
          </w:tcPr>
          <w:p w14:paraId="0020355B" w14:textId="77777777" w:rsidR="00A60BD1" w:rsidRDefault="00FE44B0">
            <w:pPr>
              <w:cnfStyle w:val="000000010000" w:firstRow="0" w:lastRow="0" w:firstColumn="0" w:lastColumn="0" w:oddVBand="0" w:evenVBand="0" w:oddHBand="0" w:evenHBand="1" w:firstRowFirstColumn="0" w:firstRowLastColumn="0" w:lastRowFirstColumn="0" w:lastRowLastColumn="0"/>
            </w:pPr>
            <w:r>
              <w:t>Regression Testing</w:t>
            </w:r>
          </w:p>
        </w:tc>
        <w:tc>
          <w:tcPr>
            <w:tcW w:w="2160" w:type="dxa"/>
          </w:tcPr>
          <w:p w14:paraId="6EAB81F4" w14:textId="77777777" w:rsidR="00A60BD1" w:rsidRDefault="00FE44B0">
            <w:pPr>
              <w:cnfStyle w:val="000000010000" w:firstRow="0" w:lastRow="0" w:firstColumn="0" w:lastColumn="0" w:oddVBand="0" w:evenVBand="0" w:oddHBand="0" w:evenHBand="1" w:firstRowFirstColumn="0" w:firstRowLastColumn="0" w:lastRowFirstColumn="0" w:lastRowLastColumn="0"/>
            </w:pPr>
            <w:r>
              <w:t>Testers</w:t>
            </w:r>
          </w:p>
        </w:tc>
        <w:tc>
          <w:tcPr>
            <w:tcW w:w="2160" w:type="dxa"/>
          </w:tcPr>
          <w:p w14:paraId="44A559B0" w14:textId="77777777" w:rsidR="00A60BD1" w:rsidRDefault="00FE44B0">
            <w:pPr>
              <w:cnfStyle w:val="000000010000" w:firstRow="0" w:lastRow="0" w:firstColumn="0" w:lastColumn="0" w:oddVBand="0" w:evenVBand="0" w:oddHBand="0" w:evenHBand="1" w:firstRowFirstColumn="0" w:firstRowLastColumn="0" w:lastRowFirstColumn="0" w:lastRowLastColumn="0"/>
            </w:pPr>
            <w:r>
              <w:t>Regression Test Report</w:t>
            </w:r>
          </w:p>
        </w:tc>
      </w:tr>
      <w:tr w:rsidR="00A60BD1" w14:paraId="725686D3"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22E60D" w14:textId="77777777" w:rsidR="00A60BD1" w:rsidRDefault="00FE44B0">
            <w:r>
              <w:t>Tuần 5</w:t>
            </w:r>
          </w:p>
        </w:tc>
        <w:tc>
          <w:tcPr>
            <w:tcW w:w="2160" w:type="dxa"/>
          </w:tcPr>
          <w:p w14:paraId="51E04548" w14:textId="77777777" w:rsidR="00A60BD1" w:rsidRDefault="00FE44B0">
            <w:pPr>
              <w:cnfStyle w:val="000000100000" w:firstRow="0" w:lastRow="0" w:firstColumn="0" w:lastColumn="0" w:oddVBand="0" w:evenVBand="0" w:oddHBand="1" w:evenHBand="0" w:firstRowFirstColumn="0" w:firstRowLastColumn="0" w:lastRowFirstColumn="0" w:lastRowLastColumn="0"/>
            </w:pPr>
            <w:r>
              <w:t>Lập báo cáo cuối &amp; Sign-off</w:t>
            </w:r>
          </w:p>
        </w:tc>
        <w:tc>
          <w:tcPr>
            <w:tcW w:w="2160" w:type="dxa"/>
          </w:tcPr>
          <w:p w14:paraId="23CEBCB7" w14:textId="77777777" w:rsidR="00A60BD1" w:rsidRDefault="00FE44B0">
            <w:pPr>
              <w:cnfStyle w:val="000000100000" w:firstRow="0" w:lastRow="0" w:firstColumn="0" w:lastColumn="0" w:oddVBand="0" w:evenVBand="0" w:oddHBand="1" w:evenHBand="0" w:firstRowFirstColumn="0" w:firstRowLastColumn="0" w:lastRowFirstColumn="0" w:lastRowLastColumn="0"/>
            </w:pPr>
            <w:r>
              <w:t>Test Lead</w:t>
            </w:r>
          </w:p>
        </w:tc>
        <w:tc>
          <w:tcPr>
            <w:tcW w:w="2160" w:type="dxa"/>
          </w:tcPr>
          <w:p w14:paraId="4D2A7EFD" w14:textId="77777777" w:rsidR="00A60BD1" w:rsidRDefault="00FE44B0">
            <w:pPr>
              <w:cnfStyle w:val="000000100000" w:firstRow="0" w:lastRow="0" w:firstColumn="0" w:lastColumn="0" w:oddVBand="0" w:evenVBand="0" w:oddHBand="1" w:evenHBand="0" w:firstRowFirstColumn="0" w:firstRowLastColumn="0" w:lastRowFirstColumn="0" w:lastRowLastColumn="0"/>
            </w:pPr>
            <w:r>
              <w:t>Test Report, Test Metrics</w:t>
            </w:r>
          </w:p>
        </w:tc>
      </w:tr>
    </w:tbl>
    <w:p w14:paraId="7C7F4176" w14:textId="77777777" w:rsidR="00A60BD1" w:rsidRPr="001B0041" w:rsidRDefault="00FE44B0">
      <w:pPr>
        <w:pStyle w:val="Heading1"/>
        <w:rPr>
          <w:color w:val="auto"/>
        </w:rPr>
      </w:pPr>
      <w:r w:rsidRPr="001B0041">
        <w:rPr>
          <w:color w:val="auto"/>
        </w:rPr>
        <w:t>9. DELIVERABLES (SẢN PHẨM BÀN GIAO)</w:t>
      </w:r>
    </w:p>
    <w:p w14:paraId="38FF52F7" w14:textId="77777777" w:rsidR="00A60BD1" w:rsidRPr="001B0041" w:rsidRDefault="00FE44B0">
      <w:pPr>
        <w:pStyle w:val="ListBullet"/>
      </w:pPr>
      <w:r w:rsidRPr="001B0041">
        <w:t>Test Plan (Kế hoạch kiểm thử)</w:t>
      </w:r>
    </w:p>
    <w:p w14:paraId="361E9464" w14:textId="77777777" w:rsidR="00A60BD1" w:rsidRPr="001B0041" w:rsidRDefault="00FE44B0">
      <w:pPr>
        <w:pStyle w:val="ListBullet"/>
      </w:pPr>
      <w:r w:rsidRPr="001B0041">
        <w:t>Test Cases (Ca kiểm thử) - Tối thiểu 45 test cases</w:t>
      </w:r>
    </w:p>
    <w:p w14:paraId="4E2F7ED1" w14:textId="77777777" w:rsidR="00A60BD1" w:rsidRPr="001B0041" w:rsidRDefault="00FE44B0">
      <w:pPr>
        <w:pStyle w:val="ListBullet"/>
      </w:pPr>
      <w:r w:rsidRPr="001B0041">
        <w:t>RTM - Requirement Traceability Matrix (Ma trận truy vết yêu cầu)</w:t>
      </w:r>
    </w:p>
    <w:p w14:paraId="0F210480" w14:textId="77777777" w:rsidR="00A60BD1" w:rsidRPr="001B0041" w:rsidRDefault="00FE44B0">
      <w:pPr>
        <w:pStyle w:val="ListBullet"/>
      </w:pPr>
      <w:r w:rsidRPr="001B0041">
        <w:t>Bug Reports (Báo cáo lỗi) - Tối thiểu 10 bugs</w:t>
      </w:r>
    </w:p>
    <w:p w14:paraId="00B65D8C" w14:textId="77777777" w:rsidR="00A60BD1" w:rsidRPr="001B0041" w:rsidRDefault="00FE44B0">
      <w:pPr>
        <w:pStyle w:val="ListBullet"/>
      </w:pPr>
      <w:r w:rsidRPr="001B0041">
        <w:t>Test Report (Báo cáo kiểm thử)</w:t>
      </w:r>
    </w:p>
    <w:p w14:paraId="6F2F7C6D" w14:textId="77777777" w:rsidR="00A60BD1" w:rsidRPr="001B0041" w:rsidRDefault="00FE44B0">
      <w:pPr>
        <w:pStyle w:val="ListBullet"/>
      </w:pPr>
      <w:r w:rsidRPr="001B0041">
        <w:t>Test Metrics (Chỉ số kiểm thử)</w:t>
      </w:r>
    </w:p>
    <w:p w14:paraId="0BC56720" w14:textId="77777777" w:rsidR="00A60BD1" w:rsidRPr="001B0041" w:rsidRDefault="00FE44B0">
      <w:pPr>
        <w:pStyle w:val="Heading1"/>
        <w:rPr>
          <w:color w:val="auto"/>
        </w:rPr>
      </w:pPr>
      <w:r w:rsidRPr="001B0041">
        <w:rPr>
          <w:color w:val="auto"/>
        </w:rPr>
        <w:t>10. PHÊ DUYỆT</w:t>
      </w:r>
    </w:p>
    <w:tbl>
      <w:tblPr>
        <w:tblStyle w:val="LightGrid-Accent1"/>
        <w:tblW w:w="0" w:type="auto"/>
        <w:tblLook w:val="04A0" w:firstRow="1" w:lastRow="0" w:firstColumn="1" w:lastColumn="0" w:noHBand="0" w:noVBand="1"/>
      </w:tblPr>
      <w:tblGrid>
        <w:gridCol w:w="2880"/>
        <w:gridCol w:w="2880"/>
        <w:gridCol w:w="2880"/>
      </w:tblGrid>
      <w:tr w:rsidR="00A60BD1" w14:paraId="51769C7C" w14:textId="77777777" w:rsidTr="00A60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1E981" w14:textId="77777777" w:rsidR="00A60BD1" w:rsidRDefault="00FE44B0">
            <w:r>
              <w:t>Vai trò</w:t>
            </w:r>
          </w:p>
        </w:tc>
        <w:tc>
          <w:tcPr>
            <w:tcW w:w="2880" w:type="dxa"/>
          </w:tcPr>
          <w:p w14:paraId="5D37BA26" w14:textId="77777777" w:rsidR="00A60BD1" w:rsidRDefault="00FE44B0">
            <w:pPr>
              <w:cnfStyle w:val="100000000000" w:firstRow="1" w:lastRow="0" w:firstColumn="0" w:lastColumn="0" w:oddVBand="0" w:evenVBand="0" w:oddHBand="0" w:evenHBand="0" w:firstRowFirstColumn="0" w:firstRowLastColumn="0" w:lastRowFirstColumn="0" w:lastRowLastColumn="0"/>
            </w:pPr>
            <w:r>
              <w:t>Họ tên</w:t>
            </w:r>
          </w:p>
        </w:tc>
        <w:tc>
          <w:tcPr>
            <w:tcW w:w="2880" w:type="dxa"/>
          </w:tcPr>
          <w:p w14:paraId="3DED3E2A" w14:textId="77777777" w:rsidR="00A60BD1" w:rsidRDefault="00FE44B0">
            <w:pPr>
              <w:cnfStyle w:val="100000000000" w:firstRow="1" w:lastRow="0" w:firstColumn="0" w:lastColumn="0" w:oddVBand="0" w:evenVBand="0" w:oddHBand="0" w:evenHBand="0" w:firstRowFirstColumn="0" w:firstRowLastColumn="0" w:lastRowFirstColumn="0" w:lastRowLastColumn="0"/>
            </w:pPr>
            <w:r>
              <w:t>Chữ ký &amp; Ngày</w:t>
            </w:r>
          </w:p>
        </w:tc>
      </w:tr>
      <w:tr w:rsidR="00A60BD1" w14:paraId="1C290028"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5E28F9" w14:textId="77777777" w:rsidR="00A60BD1" w:rsidRDefault="00FE44B0">
            <w:r>
              <w:t>Test Lead</w:t>
            </w:r>
          </w:p>
        </w:tc>
        <w:tc>
          <w:tcPr>
            <w:tcW w:w="2880" w:type="dxa"/>
          </w:tcPr>
          <w:p w14:paraId="0D56AFD4" w14:textId="77777777" w:rsidR="00A60BD1" w:rsidRDefault="00A60BD1">
            <w:pPr>
              <w:cnfStyle w:val="000000100000" w:firstRow="0" w:lastRow="0" w:firstColumn="0" w:lastColumn="0" w:oddVBand="0" w:evenVBand="0" w:oddHBand="1" w:evenHBand="0" w:firstRowFirstColumn="0" w:firstRowLastColumn="0" w:lastRowFirstColumn="0" w:lastRowLastColumn="0"/>
            </w:pPr>
          </w:p>
        </w:tc>
        <w:tc>
          <w:tcPr>
            <w:tcW w:w="2880" w:type="dxa"/>
          </w:tcPr>
          <w:p w14:paraId="51A4038C" w14:textId="77777777" w:rsidR="00A60BD1" w:rsidRDefault="00A60BD1">
            <w:pPr>
              <w:cnfStyle w:val="000000100000" w:firstRow="0" w:lastRow="0" w:firstColumn="0" w:lastColumn="0" w:oddVBand="0" w:evenVBand="0" w:oddHBand="1" w:evenHBand="0" w:firstRowFirstColumn="0" w:firstRowLastColumn="0" w:lastRowFirstColumn="0" w:lastRowLastColumn="0"/>
            </w:pPr>
          </w:p>
        </w:tc>
      </w:tr>
      <w:tr w:rsidR="00A60BD1" w14:paraId="3DFD2C50" w14:textId="77777777" w:rsidTr="00A60B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7C064" w14:textId="77777777" w:rsidR="00A60BD1" w:rsidRDefault="00FE44B0">
            <w:r>
              <w:t>Project Manager</w:t>
            </w:r>
          </w:p>
        </w:tc>
        <w:tc>
          <w:tcPr>
            <w:tcW w:w="2880" w:type="dxa"/>
          </w:tcPr>
          <w:p w14:paraId="1A9CAF92" w14:textId="77777777" w:rsidR="00A60BD1" w:rsidRDefault="00A60BD1">
            <w:pPr>
              <w:cnfStyle w:val="000000010000" w:firstRow="0" w:lastRow="0" w:firstColumn="0" w:lastColumn="0" w:oddVBand="0" w:evenVBand="0" w:oddHBand="0" w:evenHBand="1" w:firstRowFirstColumn="0" w:firstRowLastColumn="0" w:lastRowFirstColumn="0" w:lastRowLastColumn="0"/>
            </w:pPr>
          </w:p>
        </w:tc>
        <w:tc>
          <w:tcPr>
            <w:tcW w:w="2880" w:type="dxa"/>
          </w:tcPr>
          <w:p w14:paraId="0808359B" w14:textId="77777777" w:rsidR="00A60BD1" w:rsidRDefault="00A60BD1">
            <w:pPr>
              <w:cnfStyle w:val="000000010000" w:firstRow="0" w:lastRow="0" w:firstColumn="0" w:lastColumn="0" w:oddVBand="0" w:evenVBand="0" w:oddHBand="0" w:evenHBand="1" w:firstRowFirstColumn="0" w:firstRowLastColumn="0" w:lastRowFirstColumn="0" w:lastRowLastColumn="0"/>
            </w:pPr>
          </w:p>
        </w:tc>
      </w:tr>
      <w:tr w:rsidR="00A60BD1" w14:paraId="54BE9C9E" w14:textId="77777777" w:rsidTr="00A6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99CAF6" w14:textId="77777777" w:rsidR="00A60BD1" w:rsidRDefault="00FE44B0">
            <w:r>
              <w:t>QA Manager</w:t>
            </w:r>
          </w:p>
        </w:tc>
        <w:tc>
          <w:tcPr>
            <w:tcW w:w="2880" w:type="dxa"/>
          </w:tcPr>
          <w:p w14:paraId="0B0C074D" w14:textId="77777777" w:rsidR="00A60BD1" w:rsidRDefault="00A60BD1">
            <w:pPr>
              <w:cnfStyle w:val="000000100000" w:firstRow="0" w:lastRow="0" w:firstColumn="0" w:lastColumn="0" w:oddVBand="0" w:evenVBand="0" w:oddHBand="1" w:evenHBand="0" w:firstRowFirstColumn="0" w:firstRowLastColumn="0" w:lastRowFirstColumn="0" w:lastRowLastColumn="0"/>
            </w:pPr>
          </w:p>
        </w:tc>
        <w:tc>
          <w:tcPr>
            <w:tcW w:w="2880" w:type="dxa"/>
          </w:tcPr>
          <w:p w14:paraId="6780D6D5" w14:textId="77777777" w:rsidR="00A60BD1" w:rsidRDefault="00A60BD1">
            <w:pPr>
              <w:cnfStyle w:val="000000100000" w:firstRow="0" w:lastRow="0" w:firstColumn="0" w:lastColumn="0" w:oddVBand="0" w:evenVBand="0" w:oddHBand="1" w:evenHBand="0" w:firstRowFirstColumn="0" w:firstRowLastColumn="0" w:lastRowFirstColumn="0" w:lastRowLastColumn="0"/>
            </w:pPr>
          </w:p>
        </w:tc>
      </w:tr>
    </w:tbl>
    <w:p w14:paraId="2F8B412D" w14:textId="77777777" w:rsidR="00FE44B0" w:rsidRDefault="00FE44B0"/>
    <w:sectPr w:rsidR="00FE44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6F"/>
    <w:rsid w:val="00034616"/>
    <w:rsid w:val="0006063C"/>
    <w:rsid w:val="0015074B"/>
    <w:rsid w:val="001B0041"/>
    <w:rsid w:val="0029639D"/>
    <w:rsid w:val="00326F90"/>
    <w:rsid w:val="00A46BB4"/>
    <w:rsid w:val="00A60BD1"/>
    <w:rsid w:val="00AA1D8D"/>
    <w:rsid w:val="00B47730"/>
    <w:rsid w:val="00CB0664"/>
    <w:rsid w:val="00FC693F"/>
    <w:rsid w:val="00FE44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FC06E"/>
  <w14:defaultImageDpi w14:val="300"/>
  <w15:docId w15:val="{D06245D3-6AAE-4AA0-8546-E8B5C19D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Tùng Aris</cp:lastModifiedBy>
  <cp:revision>3</cp:revision>
  <dcterms:created xsi:type="dcterms:W3CDTF">2013-12-23T23:15:00Z</dcterms:created>
  <dcterms:modified xsi:type="dcterms:W3CDTF">2026-03-02T14:21:00Z</dcterms:modified>
  <cp:category/>
</cp:coreProperties>
</file>